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eastAsia="Microsoft YaHei"/>
          <w:b/>
          <w:color w:val="7A5A00"/>
          <w:sz w:val="22"/>
        </w:rPr>
        <w:t>规则总典</w:t>
      </w:r>
    </w:p>
    <w:p>
      <w:pPr>
        <w:spacing w:after="160"/>
        <w:jc w:val="center"/>
      </w:pPr>
      <w:r>
        <w:rPr>
          <w:rFonts w:ascii="Calibri" w:hAnsi="Calibri" w:eastAsia="Microsoft YaHei"/>
          <w:b/>
          <w:color w:val="203748"/>
          <w:sz w:val="56"/>
        </w:rPr>
        <w:t>合掌网页版统一规则</w:t>
      </w:r>
    </w:p>
    <w:p>
      <w:pPr>
        <w:spacing w:after="480"/>
        <w:jc w:val="center"/>
      </w:pPr>
      <w:r>
        <w:rPr>
          <w:rFonts w:ascii="Calibri" w:hAnsi="Calibri" w:eastAsia="Microsoft YaHei"/>
          <w:color w:val="1F4D78"/>
          <w:sz w:val="28"/>
        </w:rPr>
        <w:t>基础对战 · 技能对战 · 多人判刀与抵刀</w:t>
      </w:r>
    </w:p>
    <w:p>
      <w:pPr>
        <w:spacing w:before="80" w:after="160"/>
        <w:ind w:left="115" w:right="115"/>
        <w:shd w:fill="FFF8E8"/>
        <w:pBdr>
          <w:left w:val="single" w:sz="18" w:space="8" w:color="7A5A00"/>
        </w:pBdr>
      </w:pPr>
      <w:r>
        <w:rPr>
          <w:rFonts w:ascii="Calibri" w:hAnsi="Calibri" w:eastAsia="Microsoft YaHei"/>
          <w:b/>
          <w:color w:val="7A5A00"/>
          <w:sz w:val="21"/>
        </w:rPr>
        <w:t>规则地位：</w:t>
      </w:r>
      <w:r>
        <w:rPr>
          <w:rFonts w:ascii="Calibri" w:hAnsi="Calibri" w:eastAsia="Microsoft YaHei"/>
          <w:sz w:val="21"/>
        </w:rPr>
        <w:t>本稿整合网页版现行规则、技能版第二版原文及截至2026年8月1日确认的多人细化规则。若正文标为“尚待裁定”，表示现有信息不足以形成唯一结论。</w:t>
      </w:r>
    </w:p>
    <w:p>
      <w:pPr>
        <w:spacing w:before="720"/>
        <w:jc w:val="center"/>
      </w:pPr>
      <w:r>
        <w:rPr>
          <w:rFonts w:ascii="Calibri" w:hAnsi="Calibri" w:eastAsia="Microsoft YaHei"/>
          <w:color w:val="666666"/>
          <w:sz w:val="21"/>
        </w:rPr>
        <w:t>适用于单 HTML 网页版及线下规则核对</w:t>
      </w:r>
    </w:p>
    <w:p>
      <w:r>
        <w:br w:type="page"/>
      </w:r>
    </w:p>
    <w:p>
      <w:pPr>
        <w:pStyle w:val="Heading1"/>
      </w:pPr>
      <w:r>
        <w:t>使用说明与规则效力</w:t>
      </w:r>
    </w:p>
    <w:p>
      <w:r>
        <w:rPr>
          <w:rFonts w:ascii="Calibri" w:hAnsi="Calibri" w:eastAsia="Microsoft YaHei"/>
          <w:sz w:val="22"/>
        </w:rPr>
        <w:t>本稿的目的，是为玩家、开发者和规则裁判提供同一套可执行口径。规则解释优先级依次为：本稿中的最新明确裁定；《合掌技能版（第二版）》原文；基础规则文档；网页版既有实现。程序行为若与本稿冲突，应视为程序问题，而不是自动改变规则。</w:t>
      </w:r>
    </w:p>
    <w:p>
      <w:pPr>
        <w:spacing w:before="80" w:after="160"/>
        <w:ind w:left="115" w:right="115"/>
        <w:shd w:fill="F4F6F9"/>
        <w:pBdr>
          <w:left w:val="single" w:sz="18" w:space="8" w:color="203748"/>
        </w:pBdr>
      </w:pPr>
      <w:r>
        <w:rPr>
          <w:rFonts w:ascii="Calibri" w:hAnsi="Calibri" w:eastAsia="Microsoft YaHei"/>
          <w:b/>
          <w:color w:val="203748"/>
          <w:sz w:val="21"/>
        </w:rPr>
        <w:t>三个必须区分的事件：</w:t>
      </w:r>
      <w:r>
        <w:rPr>
          <w:rFonts w:ascii="Calibri" w:hAnsi="Calibri" w:eastAsia="Microsoft YaHei"/>
          <w:sz w:val="21"/>
        </w:rPr>
        <w:t>攻击打出，是角色选择并支付攻击；攻击命中，是攻击越过抵刀和防御并确定击中对象；造成伤害，是命中后仍有正数伤害实际作用于秘偶、龙、护盾或本体。技能必须按其文字绑定到对应事件。</w:t>
      </w:r>
    </w:p>
    <w:p>
      <w:pPr>
        <w:pStyle w:val="Heading2"/>
      </w:pPr>
      <w:r>
        <w:t>核心术语</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cantSplit/>
        </w:trPr>
        <w:tc>
          <w:tcPr>
            <w:tcW w:type="dxa" w:w="180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术语</w:t>
            </w:r>
          </w:p>
        </w:tc>
        <w:tc>
          <w:tcPr>
            <w:tcW w:type="dxa" w:w="756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严格含义</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一轮</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从分队或建立对局开始，到产生胜负为止。</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回合</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从一次全员锻数归零开始，到发生重开条件为止；一个回合内可有多次共同出手。</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出手</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所有仍参与的角色同时选择并结算一次行动。</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锻／能量</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用于支付攻击、闪和特殊行动的资源；本文统一称“锻”，界面可能显示为能量。</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攻击等级</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用于攻击先后、压制、抵刀和防御范围判断；不等于伤害值。</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攻击力／伤害</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攻击命中后造成的基础生命损失；可被技能调整。</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真实伤害</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直接作用于角色本体生命，绕过秘偶、龙和护盾。</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重开</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当前回合结束，所有存活角色锻数清零，进入下一回合。</w:t>
            </w:r>
          </w:p>
        </w:tc>
      </w:tr>
    </w:tbl>
    <w:p>
      <w:pPr>
        <w:spacing w:after="0"/>
      </w:pPr>
    </w:p>
    <w:p>
      <w:pPr>
        <w:pStyle w:val="Heading2"/>
      </w:pPr>
      <w:r>
        <w:t>角色唯一性</w:t>
      </w:r>
    </w:p>
    <w:p>
      <w:r>
        <w:rPr>
          <w:rFonts w:ascii="Calibri" w:hAnsi="Calibri" w:eastAsia="Microsoft YaHei"/>
          <w:sz w:val="22"/>
        </w:rPr>
        <w:t>同一轮游戏中，同一角色只能实际出现一次。玩家、各AI和随机选择均不得重复角色。若未选择角色数量不足以覆盖参赛人数，必须阻止开局。占卜家的秘偶、盗贼的临时技能、学徒和梦魇获得的技能，属于技能获得，不视为第二名同角色参赛者。</w:t>
      </w:r>
    </w:p>
    <w:p>
      <w:pPr>
        <w:pStyle w:val="Heading2"/>
      </w:pPr>
      <w:r>
        <w:t>对局设置</w:t>
      </w:r>
    </w:p>
    <w:p>
      <w:pPr>
        <w:pStyle w:val="ListBullet"/>
        <w:spacing w:after="80" w:line="300" w:lineRule="auto"/>
        <w:ind w:left="540" w:hanging="271"/>
      </w:pPr>
      <w:r>
        <w:rPr>
          <w:rFonts w:ascii="Calibri" w:hAnsi="Calibri" w:eastAsia="Microsoft YaHei"/>
          <w:sz w:val="22"/>
        </w:rPr>
        <w:t>双人对战：1名真人玩家对1名AI；可开启或关闭技能，可开启剪刀模式，可设置0至15秒计时。</w:t>
      </w:r>
    </w:p>
    <w:p>
      <w:pPr>
        <w:pStyle w:val="ListBullet"/>
        <w:spacing w:after="80" w:line="300" w:lineRule="auto"/>
        <w:ind w:left="540" w:hanging="271"/>
      </w:pPr>
      <w:r>
        <w:rPr>
          <w:rFonts w:ascii="Calibri" w:hAnsi="Calibri" w:eastAsia="Microsoft YaHei"/>
          <w:sz w:val="22"/>
        </w:rPr>
        <w:t>多人对战：1名真人玩家与多名AI；2至6队、每队1至4人、总人数不超过12人；每队1人时为混战。</w:t>
      </w:r>
    </w:p>
    <w:p>
      <w:pPr>
        <w:pStyle w:val="ListBullet"/>
        <w:spacing w:after="80" w:line="300" w:lineRule="auto"/>
        <w:ind w:left="540" w:hanging="271"/>
      </w:pPr>
      <w:r>
        <w:rPr>
          <w:rFonts w:ascii="Calibri" w:hAnsi="Calibri" w:eastAsia="Microsoft YaHei"/>
          <w:sz w:val="22"/>
        </w:rPr>
        <w:t>多人模式禁用剪刀。玩家和每个AI均须使用不同角色；随机角色从未被选择角色中抽取。</w:t>
      </w:r>
    </w:p>
    <w:p>
      <w:pPr>
        <w:pStyle w:val="ListBullet"/>
        <w:spacing w:after="80" w:line="300" w:lineRule="auto"/>
        <w:ind w:left="540" w:hanging="271"/>
      </w:pPr>
      <w:r>
        <w:rPr>
          <w:rFonts w:ascii="Calibri" w:hAnsi="Calibri" w:eastAsia="Microsoft YaHei"/>
          <w:sz w:val="22"/>
        </w:rPr>
        <w:t>多人攻击不能指定目标队伍。所有敌对阵营中能够被该攻击命中的角色共同进入判刀范围；猎人等明确写明选择具体角色的技能效果除外。</w:t>
      </w:r>
    </w:p>
    <w:p>
      <w:r>
        <w:br w:type="page"/>
      </w:r>
    </w:p>
    <w:p>
      <w:pPr>
        <w:pStyle w:val="Heading1"/>
      </w:pPr>
      <w:r>
        <w:t>第一编　基础行动</w:t>
      </w:r>
    </w:p>
    <w:tbl>
      <w:tblPr>
        <w:tblStyle w:val="TableGrid"/>
        <w:tblW w:type="dxa" w:w="9360"/>
        <w:jc w:val="left"/>
        <w:tblLayout w:type="fixed"/>
        <w:tblLook w:firstColumn="1" w:firstRow="1" w:lastColumn="0" w:lastRow="0" w:noHBand="0" w:noVBand="1" w:val="04A0"/>
        <w:tblInd w:w="120" w:type="dxa"/>
      </w:tblPr>
      <w:tblGrid>
        <w:gridCol w:w="1300"/>
        <w:gridCol w:w="850"/>
        <w:gridCol w:w="1600"/>
        <w:gridCol w:w="5610"/>
      </w:tblGrid>
      <w:tr>
        <w:trPr>
          <w:tblHeader/>
          <w:cantSplit/>
        </w:trPr>
        <w:tc>
          <w:tcPr>
            <w:tcW w:type="dxa" w:w="130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行动</w:t>
            </w:r>
          </w:p>
        </w:tc>
        <w:tc>
          <w:tcPr>
            <w:tcW w:type="dxa" w:w="85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花费</w:t>
            </w:r>
          </w:p>
        </w:tc>
        <w:tc>
          <w:tcPr>
            <w:tcW w:type="dxa" w:w="160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等级／范围</w:t>
            </w:r>
          </w:p>
        </w:tc>
        <w:tc>
          <w:tcPr>
            <w:tcW w:type="dxa" w:w="561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效果</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锻造</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0</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未被攻击命中时+1锻；被命中则不获得锻。</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防</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0</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防1—2级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挡小刀、武士刀；通常挡不住3级以上。</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接</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0</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防2—3级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接住武士刀或手里剑；成功触发重开。</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闪</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2</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防2—5级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闪掉武士刀至龙牙；成功触发重开；不能闪小刀或虚无。</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小刀</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1</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1级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最低级攻击。</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武士刀</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2</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2级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高于小刀，可被防、接、闪。</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手里剑</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3</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3级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突破普通防，可被接、闪。</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苦无</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4</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4级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普通行动中仅闪可防。</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龙牙</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5</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5级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普通行动中仅闪可防。</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虚无</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6</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6级／多人全体</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普通防御均不能防；6级不是6点伤害。多人中覆盖所有敌方；友伤角色使用时覆盖除自己外所有角色。</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剪刀</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1</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特殊1.5级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仅双人可选；使用特殊克制表，不简单按等级比较。</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大盾</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1</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特殊防御</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壁垒技能提供；防御除虚无外的攻击。</w:t>
            </w:r>
          </w:p>
        </w:tc>
      </w:tr>
    </w:tbl>
    <w:p>
      <w:pPr>
        <w:spacing w:after="0"/>
      </w:pPr>
    </w:p>
    <w:p>
      <w:pPr>
        <w:pStyle w:val="Heading2"/>
      </w:pPr>
      <w:r>
        <w:t>剪刀模式</w:t>
      </w:r>
    </w:p>
    <w:p>
      <w:r>
        <w:rPr>
          <w:rFonts w:ascii="Calibri" w:hAnsi="Calibri" w:eastAsia="Microsoft YaHei"/>
          <w:sz w:val="22"/>
        </w:rPr>
        <w:t>剪刀消耗1锻，属于特殊攻击。它克制小刀、武士刀、手里剑和接；它被锻造、防、闪、苦无、龙牙和虚无克制。剪刀成功被闪掉时按闪成功重开。多人模式不使用剪刀。</w:t>
      </w:r>
    </w:p>
    <w:p>
      <w:pPr>
        <w:pStyle w:val="Heading2"/>
      </w:pPr>
      <w:r>
        <w:t>资源支付与锻造</w:t>
      </w:r>
    </w:p>
    <w:p>
      <w:pPr>
        <w:pStyle w:val="ListNumber"/>
        <w:spacing w:after="80" w:line="300" w:lineRule="auto"/>
        <w:ind w:left="540" w:hanging="271"/>
      </w:pPr>
      <w:r>
        <w:rPr>
          <w:rFonts w:ascii="Calibri" w:hAnsi="Calibri" w:eastAsia="Microsoft YaHei"/>
          <w:sz w:val="22"/>
        </w:rPr>
        <w:t>选择行动前，角色必须拥有足够锻数；不能透支。</w:t>
      </w:r>
    </w:p>
    <w:p>
      <w:pPr>
        <w:pStyle w:val="ListNumber"/>
        <w:spacing w:after="80" w:line="300" w:lineRule="auto"/>
        <w:ind w:left="540" w:hanging="271"/>
      </w:pPr>
      <w:r>
        <w:rPr>
          <w:rFonts w:ascii="Calibri" w:hAnsi="Calibri" w:eastAsia="Microsoft YaHei"/>
          <w:sz w:val="22"/>
        </w:rPr>
        <w:t>武器、闪、大盾和特殊行动的花费在结算中扣除；技能减费和加费按技能优先级修正。</w:t>
      </w:r>
    </w:p>
    <w:p>
      <w:pPr>
        <w:pStyle w:val="ListNumber"/>
        <w:spacing w:after="80" w:line="300" w:lineRule="auto"/>
        <w:ind w:left="540" w:hanging="271"/>
      </w:pPr>
      <w:r>
        <w:rPr>
          <w:rFonts w:ascii="Calibri" w:hAnsi="Calibri" w:eastAsia="Microsoft YaHei"/>
          <w:sz w:val="22"/>
        </w:rPr>
        <w:t>锻造收益延后到命中判定完成后发放。只要锻造者被攻击命中，即使最终伤害被完全防止，也不获得锻；剪刀与锻造的特殊克制按剪刀规则处理。</w:t>
      </w:r>
    </w:p>
    <w:p>
      <w:pPr>
        <w:pStyle w:val="ListNumber"/>
        <w:spacing w:after="80" w:line="300" w:lineRule="auto"/>
        <w:ind w:left="540" w:hanging="271"/>
      </w:pPr>
      <w:r>
        <w:rPr>
          <w:rFonts w:ascii="Calibri" w:hAnsi="Calibri" w:eastAsia="Microsoft YaHei"/>
          <w:sz w:val="22"/>
        </w:rPr>
        <w:t>锻数不设上限；减费不能使有最低花费规定的攻击低于其下限。虚无仍需支付6锻，但角色拥有6锻后仍可继续获得锻。</w:t>
      </w:r>
    </w:p>
    <w:p>
      <w:pPr>
        <w:pStyle w:val="Heading2"/>
      </w:pPr>
      <w:r>
        <w:t>攻击等级与伤害</w:t>
      </w:r>
    </w:p>
    <w:p>
      <w:r>
        <w:rPr>
          <w:rFonts w:ascii="Calibri" w:hAnsi="Calibri" w:eastAsia="Microsoft YaHei"/>
          <w:sz w:val="22"/>
        </w:rPr>
        <w:t>攻击等级决定先后和防御关系；伤害通常等于攻击者当前攻击力。虚无的6级仅表示等级与基础花费。技能可以使攻击等级、攻击力、伤害性质和目标范围改变。</w:t>
      </w:r>
    </w:p>
    <w:p>
      <w:pPr>
        <w:pStyle w:val="Heading2"/>
      </w:pPr>
      <w:r>
        <w:t>重开的一般结果</w:t>
      </w:r>
    </w:p>
    <w:p>
      <w:r>
        <w:rPr>
          <w:rFonts w:ascii="Calibri" w:hAnsi="Calibri" w:eastAsia="Microsoft YaHei"/>
          <w:sz w:val="22"/>
        </w:rPr>
        <w:t>发生重开时，当前回合结束，所有存活角色锻数清零，下一回合开始。技能产生的跨回合、跨轮状态按各技能文字保留或清除。</w:t>
      </w:r>
    </w:p>
    <w:p>
      <w:r>
        <w:br w:type="page"/>
      </w:r>
    </w:p>
    <w:p>
      <w:pPr>
        <w:pStyle w:val="Heading1"/>
      </w:pPr>
      <w:r>
        <w:t>第二编　双人对战</w:t>
      </w:r>
    </w:p>
    <w:p>
      <w:pPr>
        <w:pStyle w:val="Heading2"/>
      </w:pPr>
      <w:r>
        <w:t>无技能双人</w:t>
      </w:r>
    </w:p>
    <w:p>
      <w:pPr>
        <w:pStyle w:val="ListNumber"/>
        <w:spacing w:after="80" w:line="300" w:lineRule="auto"/>
        <w:ind w:left="540" w:hanging="271"/>
      </w:pPr>
      <w:r>
        <w:rPr>
          <w:rFonts w:ascii="Calibri" w:hAnsi="Calibri" w:eastAsia="Microsoft YaHei"/>
          <w:sz w:val="22"/>
        </w:rPr>
        <w:t>双方同时选择行动，AI不得使用超过自身锻数的行动。</w:t>
      </w:r>
    </w:p>
    <w:p>
      <w:pPr>
        <w:pStyle w:val="ListNumber"/>
        <w:spacing w:after="80" w:line="300" w:lineRule="auto"/>
        <w:ind w:left="540" w:hanging="271"/>
      </w:pPr>
      <w:r>
        <w:rPr>
          <w:rFonts w:ascii="Calibri" w:hAnsi="Calibri" w:eastAsia="Microsoft YaHei"/>
          <w:sz w:val="22"/>
        </w:rPr>
        <w:t>双方使用相同等级攻击时，无论攻击名称、攻击力或其他结果如何，双方均不受伤；两次攻击均不命中。</w:t>
      </w:r>
    </w:p>
    <w:p>
      <w:pPr>
        <w:pStyle w:val="ListNumber"/>
        <w:spacing w:after="80" w:line="300" w:lineRule="auto"/>
        <w:ind w:left="540" w:hanging="271"/>
      </w:pPr>
      <w:r>
        <w:rPr>
          <w:rFonts w:ascii="Calibri" w:hAnsi="Calibri" w:eastAsia="Microsoft YaHei"/>
          <w:sz w:val="22"/>
        </w:rPr>
        <w:t>不同等级攻击相遇时，高等级攻击压制低等级攻击；被压制者若无有效防御则被命中。</w:t>
      </w:r>
    </w:p>
    <w:p>
      <w:pPr>
        <w:pStyle w:val="ListNumber"/>
        <w:spacing w:after="80" w:line="300" w:lineRule="auto"/>
        <w:ind w:left="540" w:hanging="271"/>
      </w:pPr>
      <w:r>
        <w:rPr>
          <w:rFonts w:ascii="Calibri" w:hAnsi="Calibri" w:eastAsia="Microsoft YaHei"/>
          <w:sz w:val="22"/>
        </w:rPr>
        <w:t>防、接、闪按基础行动表结算。攻击命中、接成功或闪成功后，双方锻数清零并开始下一回合。</w:t>
      </w:r>
    </w:p>
    <w:p>
      <w:pPr>
        <w:pStyle w:val="ListNumber"/>
        <w:spacing w:after="80" w:line="300" w:lineRule="auto"/>
        <w:ind w:left="540" w:hanging="271"/>
      </w:pPr>
      <w:r>
        <w:rPr>
          <w:rFonts w:ascii="Calibri" w:hAnsi="Calibri" w:eastAsia="Microsoft YaHei"/>
          <w:sz w:val="22"/>
        </w:rPr>
        <w:t>无技能标准赛按命中计分；先达到设定胜分者获胜。无尽模式按连续对局统计。</w:t>
      </w:r>
    </w:p>
    <w:p>
      <w:pPr>
        <w:pStyle w:val="Heading2"/>
      </w:pPr>
      <w:r>
        <w:t>技能双人</w:t>
      </w:r>
    </w:p>
    <w:p>
      <w:r>
        <w:rPr>
          <w:rFonts w:ascii="Calibri" w:hAnsi="Calibri" w:eastAsia="Microsoft YaHei"/>
          <w:sz w:val="22"/>
        </w:rPr>
        <w:t>双方各选择一个不同角色。技能改变生命、攻击力、行动、命中或伤害结算。攻击命中后扣除生命；角色生命不大于0时死亡并记为对手得分。技能双人中，攻击砍到人同样属于重开条件：完成该次伤害及技能结算后，双方锻数清零并进入下一回合；接成功、闪成功也照常重开。</w:t>
      </w:r>
    </w:p>
    <w:p>
      <w:pPr>
        <w:spacing w:before="80" w:after="160"/>
        <w:ind w:left="115" w:right="115"/>
        <w:shd w:fill="F4F6F9"/>
        <w:pBdr>
          <w:left w:val="single" w:sz="18" w:space="8" w:color="203748"/>
        </w:pBdr>
      </w:pPr>
      <w:r>
        <w:rPr>
          <w:rFonts w:ascii="Calibri" w:hAnsi="Calibri" w:eastAsia="Microsoft YaHei"/>
          <w:b/>
          <w:color w:val="203748"/>
          <w:sz w:val="21"/>
        </w:rPr>
        <w:t>同级攻击最高规则：</w:t>
      </w:r>
      <w:r>
        <w:rPr>
          <w:rFonts w:ascii="Calibri" w:hAnsi="Calibri" w:eastAsia="Microsoft YaHei"/>
          <w:sz w:val="21"/>
        </w:rPr>
        <w:t>技能双人中，同等级攻击仍直接抵刀，双方都不命中、不受伤。该规则先于倒吊人、怪兽、奇迹、护盾、秘偶和所有伤害技能。</w:t>
      </w:r>
    </w:p>
    <w:p>
      <w:pPr>
        <w:pStyle w:val="Heading2"/>
      </w:pPr>
      <w:r>
        <w:t>双人结算顺序</w:t>
      </w:r>
    </w:p>
    <w:p>
      <w:pPr>
        <w:pStyle w:val="ListNumber"/>
        <w:spacing w:after="80" w:line="300" w:lineRule="auto"/>
        <w:ind w:left="540" w:hanging="271"/>
      </w:pPr>
      <w:r>
        <w:rPr>
          <w:rFonts w:ascii="Calibri" w:hAnsi="Calibri" w:eastAsia="Microsoft YaHei"/>
          <w:sz w:val="22"/>
        </w:rPr>
        <w:t>检查行动合法性并支付或记录费用。</w:t>
      </w:r>
    </w:p>
    <w:p>
      <w:pPr>
        <w:pStyle w:val="ListNumber"/>
        <w:spacing w:after="80" w:line="300" w:lineRule="auto"/>
        <w:ind w:left="540" w:hanging="271"/>
      </w:pPr>
      <w:r>
        <w:rPr>
          <w:rFonts w:ascii="Calibri" w:hAnsi="Calibri" w:eastAsia="Microsoft YaHei"/>
          <w:sz w:val="22"/>
        </w:rPr>
        <w:t>处理同级攻击：同等级立即抵刀，双方攻击均不命中。</w:t>
      </w:r>
    </w:p>
    <w:p>
      <w:pPr>
        <w:pStyle w:val="ListNumber"/>
        <w:spacing w:after="80" w:line="300" w:lineRule="auto"/>
        <w:ind w:left="540" w:hanging="271"/>
      </w:pPr>
      <w:r>
        <w:rPr>
          <w:rFonts w:ascii="Calibri" w:hAnsi="Calibri" w:eastAsia="Microsoft YaHei"/>
          <w:sz w:val="22"/>
        </w:rPr>
        <w:t>处理剪刀特殊克制、攻击等级、防、接、闪和技能改变的防御。</w:t>
      </w:r>
    </w:p>
    <w:p>
      <w:pPr>
        <w:pStyle w:val="ListNumber"/>
        <w:spacing w:after="80" w:line="300" w:lineRule="auto"/>
        <w:ind w:left="540" w:hanging="271"/>
      </w:pPr>
      <w:r>
        <w:rPr>
          <w:rFonts w:ascii="Calibri" w:hAnsi="Calibri" w:eastAsia="Microsoft YaHei"/>
          <w:sz w:val="22"/>
        </w:rPr>
        <w:t>确认攻击是否命中；锻造者被命中则不得获得锻。</w:t>
      </w:r>
    </w:p>
    <w:p>
      <w:pPr>
        <w:pStyle w:val="ListNumber"/>
        <w:spacing w:after="80" w:line="300" w:lineRule="auto"/>
        <w:ind w:left="540" w:hanging="271"/>
      </w:pPr>
      <w:r>
        <w:rPr>
          <w:rFonts w:ascii="Calibri" w:hAnsi="Calibri" w:eastAsia="Microsoft YaHei"/>
          <w:sz w:val="22"/>
        </w:rPr>
        <w:t>处理命中后技能，包括倒吊人选择、魔术师、怪兽等。</w:t>
      </w:r>
    </w:p>
    <w:p>
      <w:pPr>
        <w:pStyle w:val="ListNumber"/>
        <w:spacing w:after="80" w:line="300" w:lineRule="auto"/>
        <w:ind w:left="540" w:hanging="271"/>
      </w:pPr>
      <w:r>
        <w:rPr>
          <w:rFonts w:ascii="Calibri" w:hAnsi="Calibri" w:eastAsia="Microsoft YaHei"/>
          <w:sz w:val="22"/>
        </w:rPr>
        <w:t>处理秘偶、龙、护盾、防止伤害和真实伤害，最后扣除本体生命。</w:t>
      </w:r>
    </w:p>
    <w:p>
      <w:pPr>
        <w:pStyle w:val="ListNumber"/>
        <w:spacing w:after="80" w:line="300" w:lineRule="auto"/>
        <w:ind w:left="540" w:hanging="271"/>
      </w:pPr>
      <w:r>
        <w:rPr>
          <w:rFonts w:ascii="Calibri" w:hAnsi="Calibri" w:eastAsia="Microsoft YaHei"/>
          <w:sz w:val="22"/>
        </w:rPr>
        <w:t>处理造成伤害后技能、死亡和连锁效果。</w:t>
      </w:r>
    </w:p>
    <w:p>
      <w:pPr>
        <w:pStyle w:val="ListNumber"/>
        <w:spacing w:after="80" w:line="300" w:lineRule="auto"/>
        <w:ind w:left="540" w:hanging="271"/>
      </w:pPr>
      <w:r>
        <w:rPr>
          <w:rFonts w:ascii="Calibri" w:hAnsi="Calibri" w:eastAsia="Microsoft YaHei"/>
          <w:sz w:val="22"/>
        </w:rPr>
        <w:t>处理锻造收益、跨回合记录、重开或继续。</w:t>
      </w:r>
    </w:p>
    <w:p>
      <w:r>
        <w:br w:type="page"/>
      </w:r>
    </w:p>
    <w:p>
      <w:pPr>
        <w:pStyle w:val="Heading1"/>
      </w:pPr>
      <w:r>
        <w:t>第三编　多人对战</w:t>
      </w:r>
    </w:p>
    <w:p>
      <w:pPr>
        <w:pStyle w:val="Heading2"/>
      </w:pPr>
      <w:r>
        <w:t>队伍、敌对关系与胜负</w:t>
      </w:r>
    </w:p>
    <w:p>
      <w:r>
        <w:rPr>
          <w:rFonts w:ascii="Calibri" w:hAnsi="Calibri" w:eastAsia="Microsoft YaHei"/>
          <w:sz w:val="22"/>
        </w:rPr>
        <w:t>角色生命不大于0时死亡并离场。场上仅剩一个阵营时，该阵营获胜；若所有角色同时死亡，则为平局。玩家死亡但其队友仍存活时，对局继续，由AI控制剩余角色直到产生结果。混战中每名角色各自构成一个阵营。</w:t>
      </w:r>
    </w:p>
    <w:p>
      <w:pPr>
        <w:pStyle w:val="Heading2"/>
      </w:pPr>
      <w:r>
        <w:t>每回合一次命中上限</w:t>
      </w:r>
    </w:p>
    <w:p>
      <w:pPr>
        <w:spacing w:before="80" w:after="160"/>
        <w:ind w:left="115" w:right="115"/>
        <w:shd w:fill="FFF0F0"/>
        <w:pBdr>
          <w:left w:val="single" w:sz="18" w:space="8" w:color="9B1C1C"/>
        </w:pBdr>
      </w:pPr>
      <w:r>
        <w:rPr>
          <w:rFonts w:ascii="Calibri" w:hAnsi="Calibri" w:eastAsia="Microsoft YaHei"/>
          <w:b/>
          <w:color w:val="9B1C1C"/>
          <w:sz w:val="21"/>
        </w:rPr>
        <w:t>硬性限制：</w:t>
      </w:r>
      <w:r>
        <w:rPr>
          <w:rFonts w:ascii="Calibri" w:hAnsi="Calibri" w:eastAsia="Microsoft YaHei"/>
          <w:sz w:val="21"/>
        </w:rPr>
        <w:t>每名角色每回合在判刀中最多承受一次武器攻击。武器攻击一旦命中，就立即占用其本回合唯一判刀承受名额，无论秘偶、龙、护盾、怪兽、先驱或其他效果是否使本体生命不减少。该角色不再进入本次出手其余武器攻击的判刀范围，也不能再次帮吃、帮接或帮闪。猎人、月亮、太阳、圣斗士、观众等技能伤害，以及直接死亡、杀死和技能自损，不占用也不受此名额限制。</w:t>
      </w:r>
    </w:p>
    <w:p>
      <w:pPr>
        <w:pStyle w:val="Heading2"/>
      </w:pPr>
      <w:r>
        <w:t>攻击建立与攻击者保护</w:t>
      </w:r>
    </w:p>
    <w:p>
      <w:r>
        <w:rPr>
          <w:rFonts w:ascii="Calibri" w:hAnsi="Calibri" w:eastAsia="Microsoft YaHei"/>
          <w:sz w:val="22"/>
        </w:rPr>
        <w:t>同一次共同出手中，所有行动合法且已支付花费的攻击同时建立。支付了锻的攻击者获得该最终攻击等级的攻击者保护：不进入本等级攻击及后续更低等级攻击的受伤候选范围。白塔等先支付后返还花费者仍视为已经支付。</w:t>
      </w:r>
    </w:p>
    <w:p>
      <w:pPr>
        <w:pStyle w:val="ListBullet"/>
        <w:spacing w:after="80" w:line="300" w:lineRule="auto"/>
        <w:ind w:left="540" w:hanging="271"/>
      </w:pPr>
      <w:r>
        <w:rPr>
          <w:rFonts w:ascii="Calibri" w:hAnsi="Calibri" w:eastAsia="Microsoft YaHei"/>
          <w:sz w:val="22"/>
        </w:rPr>
        <w:t>能量不足者不能选择攻击；未完成合法选择或支付的攻击不建立，也不产生保护。</w:t>
      </w:r>
    </w:p>
    <w:p>
      <w:pPr>
        <w:pStyle w:val="ListBullet"/>
        <w:spacing w:after="80" w:line="300" w:lineRule="auto"/>
        <w:ind w:left="540" w:hanging="271"/>
      </w:pPr>
      <w:r>
        <w:rPr>
          <w:rFonts w:ascii="Calibri" w:hAnsi="Calibri" w:eastAsia="Microsoft YaHei"/>
          <w:sz w:val="22"/>
        </w:rPr>
        <w:t>攻击建立后，即使被奇迹判定无法使用武器、被魔术师判为无效、因技能封锁失效或最终不能命中，攻击者保护仍然保留。</w:t>
      </w:r>
    </w:p>
    <w:p>
      <w:pPr>
        <w:pStyle w:val="ListBullet"/>
        <w:spacing w:after="80" w:line="300" w:lineRule="auto"/>
        <w:ind w:left="540" w:hanging="271"/>
      </w:pPr>
      <w:r>
        <w:rPr>
          <w:rFonts w:ascii="Calibri" w:hAnsi="Calibri" w:eastAsia="Microsoft YaHei"/>
          <w:sz w:val="22"/>
        </w:rPr>
        <w:t>同等级的全部攻击者从该等级开始即共同获得保护，不因同等级随机结算顺序而互相成为候选。</w:t>
      </w:r>
    </w:p>
    <w:p>
      <w:pPr>
        <w:pStyle w:val="ListBullet"/>
        <w:spacing w:after="80" w:line="300" w:lineRule="auto"/>
        <w:ind w:left="540" w:hanging="271"/>
      </w:pPr>
      <w:r>
        <w:rPr>
          <w:rFonts w:ascii="Calibri" w:hAnsi="Calibri" w:eastAsia="Microsoft YaHei"/>
          <w:sz w:val="22"/>
        </w:rPr>
        <w:t>攻击者随后被更高等级攻击命中或死亡，不取消已经建立的攻击；已建立攻击仍按本次出手的既定顺序完成。</w:t>
      </w:r>
    </w:p>
    <w:p>
      <w:pPr>
        <w:pStyle w:val="ListBullet"/>
        <w:spacing w:after="80" w:line="300" w:lineRule="auto"/>
        <w:ind w:left="540" w:hanging="271"/>
      </w:pPr>
      <w:r>
        <w:rPr>
          <w:rFonts w:ascii="Calibri" w:hAnsi="Calibri" w:eastAsia="Microsoft YaHei"/>
          <w:sz w:val="22"/>
        </w:rPr>
        <w:t>本等级处理完毕后，该等级攻击者继续排除在所有更低等级攻击的判刀范围之外。</w:t>
      </w:r>
    </w:p>
    <w:p>
      <w:pPr>
        <w:pStyle w:val="Heading2"/>
      </w:pPr>
      <w:r>
        <w:t>抵刀</w:t>
      </w:r>
    </w:p>
    <w:p>
      <w:r>
        <w:rPr>
          <w:rFonts w:ascii="Calibri" w:hAnsi="Calibri" w:eastAsia="Microsoft YaHei"/>
          <w:sz w:val="22"/>
        </w:rPr>
        <w:t>从当前尚未处理的最高攻击等级开始。若该最终攻击等级大于或等于3，且至少有两个敌对阵营同时打出相同最终等级的攻击，则该等级触发抵刀。抵刀只要求等级相同，不要求武器名称相同；技能改变攻击等级后，按改变后的最终等级判断。</w:t>
      </w:r>
    </w:p>
    <w:p>
      <w:pPr>
        <w:pStyle w:val="ListBullet"/>
        <w:spacing w:after="80" w:line="300" w:lineRule="auto"/>
        <w:ind w:left="540" w:hanging="271"/>
      </w:pPr>
      <w:r>
        <w:rPr>
          <w:rFonts w:ascii="Calibri" w:hAnsi="Calibri" w:eastAsia="Microsoft YaHei"/>
          <w:sz w:val="22"/>
        </w:rPr>
        <w:t>同一阵营多人使用同一攻击，不足以抵刀。</w:t>
      </w:r>
    </w:p>
    <w:p>
      <w:pPr>
        <w:pStyle w:val="ListBullet"/>
        <w:spacing w:after="80" w:line="300" w:lineRule="auto"/>
        <w:ind w:left="540" w:hanging="271"/>
      </w:pPr>
      <w:r>
        <w:rPr>
          <w:rFonts w:ascii="Calibri" w:hAnsi="Calibri" w:eastAsia="Microsoft YaHei"/>
          <w:sz w:val="22"/>
        </w:rPr>
        <w:t>只需两个敌对阵营各有至少一名相同最终等级攻击的使用者，不要求至少三名攻击者，也不要求武器同名。</w:t>
      </w:r>
    </w:p>
    <w:p>
      <w:pPr>
        <w:pStyle w:val="ListBullet"/>
        <w:spacing w:after="80" w:line="300" w:lineRule="auto"/>
        <w:ind w:left="540" w:hanging="271"/>
      </w:pPr>
      <w:r>
        <w:rPr>
          <w:rFonts w:ascii="Calibri" w:hAnsi="Calibri" w:eastAsia="Microsoft YaHei"/>
          <w:sz w:val="22"/>
        </w:rPr>
        <w:t>1级与2级攻击不能触发多人抵刀。</w:t>
      </w:r>
    </w:p>
    <w:p>
      <w:pPr>
        <w:pStyle w:val="ListBullet"/>
        <w:spacing w:after="80" w:line="300" w:lineRule="auto"/>
        <w:ind w:left="540" w:hanging="271"/>
      </w:pPr>
      <w:r>
        <w:rPr>
          <w:rFonts w:ascii="Calibri" w:hAnsi="Calibri" w:eastAsia="Microsoft YaHei"/>
          <w:sz w:val="22"/>
        </w:rPr>
        <w:t>抵刀优先于接、闪、帮接、帮闪、命中和伤害技能。</w:t>
      </w:r>
    </w:p>
    <w:p>
      <w:pPr>
        <w:pStyle w:val="ListBullet"/>
        <w:spacing w:after="80" w:line="300" w:lineRule="auto"/>
        <w:ind w:left="540" w:hanging="271"/>
      </w:pPr>
      <w:r>
        <w:rPr>
          <w:rFonts w:ascii="Calibri" w:hAnsi="Calibri" w:eastAsia="Microsoft YaHei"/>
          <w:sz w:val="22"/>
        </w:rPr>
        <w:t>抵刀效果是：本次判刀中，全员不受该等级攻击伤害；该等级攻击全部处理完毕。</w:t>
      </w:r>
    </w:p>
    <w:p>
      <w:pPr>
        <w:pStyle w:val="ListBullet"/>
        <w:spacing w:after="80" w:line="300" w:lineRule="auto"/>
        <w:ind w:left="540" w:hanging="271"/>
      </w:pPr>
      <w:r>
        <w:rPr>
          <w:rFonts w:ascii="Calibri" w:hAnsi="Calibri" w:eastAsia="Microsoft YaHei"/>
          <w:sz w:val="22"/>
        </w:rPr>
        <w:t>抵刀本身不重开；继续处理更低等级攻击。若其他攻击命中，仍可触发重开。</w:t>
      </w:r>
    </w:p>
    <w:p>
      <w:pPr>
        <w:pStyle w:val="Heading2"/>
      </w:pPr>
      <w:r>
        <w:t>逐级判刀总流程</w:t>
      </w:r>
    </w:p>
    <w:p>
      <w:pPr>
        <w:pStyle w:val="ListNumber"/>
        <w:spacing w:after="80" w:line="300" w:lineRule="auto"/>
        <w:ind w:left="540" w:hanging="271"/>
      </w:pPr>
      <w:r>
        <w:rPr>
          <w:rFonts w:ascii="Calibri" w:hAnsi="Calibri" w:eastAsia="Microsoft YaHei"/>
          <w:sz w:val="22"/>
        </w:rPr>
        <w:t>检查场上是否存在攻击；没有攻击则跳至锻造与回合结束结算。</w:t>
      </w:r>
    </w:p>
    <w:p>
      <w:pPr>
        <w:pStyle w:val="ListNumber"/>
        <w:spacing w:after="80" w:line="300" w:lineRule="auto"/>
        <w:ind w:left="540" w:hanging="271"/>
      </w:pPr>
      <w:r>
        <w:rPr>
          <w:rFonts w:ascii="Calibri" w:hAnsi="Calibri" w:eastAsia="Microsoft YaHei"/>
          <w:sz w:val="22"/>
        </w:rPr>
        <w:t>同时建立所有行动合法且完成支付的攻击，并记录各最终等级攻击者的保护；攻击后来失效、不能命中或攻击者死亡均不撤销保护与已建立攻击。</w:t>
      </w:r>
    </w:p>
    <w:p>
      <w:pPr>
        <w:pStyle w:val="ListNumber"/>
        <w:spacing w:after="80" w:line="300" w:lineRule="auto"/>
        <w:ind w:left="540" w:hanging="271"/>
      </w:pPr>
      <w:r>
        <w:rPr>
          <w:rFonts w:ascii="Calibri" w:hAnsi="Calibri" w:eastAsia="Microsoft YaHei"/>
          <w:sz w:val="22"/>
        </w:rPr>
        <w:t>找出当前尚未处理的最高攻击等级及其全部使用者；同等级攻击者互相不进入本等级候选范围，同等级内不比较攻击伤害，而是先将各攻击随机排序。</w:t>
      </w:r>
    </w:p>
    <w:p>
      <w:pPr>
        <w:pStyle w:val="ListNumber"/>
        <w:spacing w:after="80" w:line="300" w:lineRule="auto"/>
        <w:ind w:left="540" w:hanging="271"/>
      </w:pPr>
      <w:r>
        <w:rPr>
          <w:rFonts w:ascii="Calibri" w:hAnsi="Calibri" w:eastAsia="Microsoft YaHei"/>
          <w:sz w:val="22"/>
        </w:rPr>
        <w:t>检查该等级是否满足抵刀；满足则取消该等级全部伤害并转入下一等级。</w:t>
      </w:r>
    </w:p>
    <w:p>
      <w:pPr>
        <w:pStyle w:val="ListNumber"/>
        <w:spacing w:after="80" w:line="300" w:lineRule="auto"/>
        <w:ind w:left="540" w:hanging="271"/>
      </w:pPr>
      <w:r>
        <w:rPr>
          <w:rFonts w:ascii="Calibri" w:hAnsi="Calibri" w:eastAsia="Microsoft YaHei"/>
          <w:sz w:val="22"/>
        </w:rPr>
        <w:t>处理使攻击无法使用或无法命中的效果，例如奇迹宣言。</w:t>
      </w:r>
    </w:p>
    <w:p>
      <w:pPr>
        <w:pStyle w:val="ListNumber"/>
        <w:spacing w:after="80" w:line="300" w:lineRule="auto"/>
        <w:ind w:left="540" w:hanging="271"/>
      </w:pPr>
      <w:r>
        <w:rPr>
          <w:rFonts w:ascii="Calibri" w:hAnsi="Calibri" w:eastAsia="Microsoft YaHei"/>
          <w:sz w:val="22"/>
        </w:rPr>
        <w:t>确定该攻击可以命中的全部敌对角色，并排除本等级及更高等级攻击者、已经占用判刀承受名额者。普通攻击不能指定目标队伍；判刀范围永远只限于这些可能受伤者。</w:t>
      </w:r>
    </w:p>
    <w:p>
      <w:pPr>
        <w:pStyle w:val="ListNumber"/>
        <w:spacing w:after="80" w:line="300" w:lineRule="auto"/>
        <w:ind w:left="540" w:hanging="271"/>
      </w:pPr>
      <w:r>
        <w:rPr>
          <w:rFonts w:ascii="Calibri" w:hAnsi="Calibri" w:eastAsia="Microsoft YaHei"/>
          <w:sz w:val="22"/>
        </w:rPr>
        <w:t>在原判刀范围内，找出尚有防御额度且使用了能防御该攻击的接或闪者；他们可以选择保护自己或帮助原判刀范围内的其他角色。一次接或闪在同一次共同出手中只能实际挡一把刀。</w:t>
      </w:r>
    </w:p>
    <w:p>
      <w:pPr>
        <w:pStyle w:val="ListNumber"/>
        <w:spacing w:after="80" w:line="300" w:lineRule="auto"/>
        <w:ind w:left="540" w:hanging="271"/>
      </w:pPr>
      <w:r>
        <w:rPr>
          <w:rFonts w:ascii="Calibri" w:hAnsi="Calibri" w:eastAsia="Microsoft YaHei"/>
          <w:sz w:val="22"/>
        </w:rPr>
        <w:t>若多名角色以接、闪、帮接或帮闪防御同一把刀，先从所有有效闪使用者中随机选择一名实际成功者；没有闪时，再从有效接使用者中随机选择一名。成功者消耗防御额度，其余未被选中的接／闪仍然有效。</w:t>
      </w:r>
    </w:p>
    <w:p>
      <w:pPr>
        <w:pStyle w:val="ListNumber"/>
        <w:spacing w:after="80" w:line="300" w:lineRule="auto"/>
        <w:ind w:left="540" w:hanging="271"/>
      </w:pPr>
      <w:r>
        <w:rPr>
          <w:rFonts w:ascii="Calibri" w:hAnsi="Calibri" w:eastAsia="Microsoft YaHei"/>
          <w:sz w:val="22"/>
        </w:rPr>
        <w:t>若该刀被有效接住或闪掉，记录接／闪成功及重开原因，但不立刻中断同一次共同出手中的其他已建立攻击。若该刀未被防住，再确定具备帮吃资格者。帮吃是主动承伤的正式名称。</w:t>
      </w:r>
    </w:p>
    <w:p>
      <w:pPr>
        <w:pStyle w:val="ListNumber"/>
        <w:spacing w:after="80" w:line="300" w:lineRule="auto"/>
        <w:ind w:left="540" w:hanging="271"/>
      </w:pPr>
      <w:r>
        <w:rPr>
          <w:rFonts w:ascii="Calibri" w:hAnsi="Calibri" w:eastAsia="Microsoft YaHei"/>
          <w:sz w:val="22"/>
        </w:rPr>
        <w:t>原判刀范围内、本回合尚未承受过攻击且能被当前攻击命中的角色，可选择帮吃。若有一人或多人帮吃，判刀范围缩小为全部帮吃者，再从中随机选一人承受；玩家只能让自己帮吃，不能指定别人。</w:t>
      </w:r>
    </w:p>
    <w:p>
      <w:pPr>
        <w:pStyle w:val="ListNumber"/>
        <w:spacing w:after="80" w:line="300" w:lineRule="auto"/>
        <w:ind w:left="540" w:hanging="271"/>
      </w:pPr>
      <w:r>
        <w:rPr>
          <w:rFonts w:ascii="Calibri" w:hAnsi="Calibri" w:eastAsia="Microsoft YaHei"/>
          <w:sz w:val="22"/>
        </w:rPr>
        <w:t>若无人帮吃，才在其余可能受伤者中随机决定承受者。代码中以等概率随机模拟。</w:t>
      </w:r>
    </w:p>
    <w:p>
      <w:pPr>
        <w:pStyle w:val="ListNumber"/>
        <w:spacing w:after="80" w:line="300" w:lineRule="auto"/>
        <w:ind w:left="540" w:hanging="271"/>
      </w:pPr>
      <w:r>
        <w:rPr>
          <w:rFonts w:ascii="Calibri" w:hAnsi="Calibri" w:eastAsia="Microsoft YaHei"/>
          <w:sz w:val="22"/>
        </w:rPr>
        <w:t>选出承受者后，不能再反悔发动帮接或帮闪。确认命中，处理命中后技能与伤害。</w:t>
      </w:r>
    </w:p>
    <w:p>
      <w:pPr>
        <w:pStyle w:val="ListNumber"/>
        <w:spacing w:after="80" w:line="300" w:lineRule="auto"/>
        <w:ind w:left="540" w:hanging="271"/>
      </w:pPr>
      <w:r>
        <w:rPr>
          <w:rFonts w:ascii="Calibri" w:hAnsi="Calibri" w:eastAsia="Microsoft YaHei"/>
          <w:sz w:val="22"/>
        </w:rPr>
        <w:t>将该承受者标记为本回合已承受一次攻击，移出后续低等级判刀范围。</w:t>
      </w:r>
    </w:p>
    <w:p>
      <w:pPr>
        <w:pStyle w:val="ListNumber"/>
        <w:spacing w:after="80" w:line="300" w:lineRule="auto"/>
        <w:ind w:left="540" w:hanging="271"/>
      </w:pPr>
      <w:r>
        <w:rPr>
          <w:rFonts w:ascii="Calibri" w:hAnsi="Calibri" w:eastAsia="Microsoft YaHei"/>
          <w:sz w:val="22"/>
        </w:rPr>
        <w:t>按随机顺序逐把处理该等级攻击；每把普通攻击分别确定一名承受者。该等级全部处理完毕后，该等级攻击者保持天然保护，再转入下一较低等级，直至所有已建立攻击处理完毕。</w:t>
      </w:r>
    </w:p>
    <w:p>
      <w:pPr>
        <w:pStyle w:val="Heading2"/>
      </w:pPr>
      <w:r>
        <w:t>接、闪、帮接与帮闪</w:t>
      </w:r>
    </w:p>
    <w:p>
      <w:r>
        <w:rPr>
          <w:rFonts w:ascii="Calibri" w:hAnsi="Calibri" w:eastAsia="Microsoft YaHei"/>
          <w:sz w:val="22"/>
        </w:rPr>
        <w:t>接和闪是具有一次防御额度的行动。一次接或闪在一次共同出手中只能实际挡一把刀，可以保护自己，也可以帮助原判刀范围内的其他角色。帮吃是承伤型帮助；三类帮助者都必须来自原判刀范围，范围外角色不得介入。</w:t>
      </w:r>
    </w:p>
    <w:p>
      <w:pPr>
        <w:pStyle w:val="ListBullet"/>
        <w:spacing w:after="80" w:line="300" w:lineRule="auto"/>
        <w:ind w:left="540" w:hanging="271"/>
      </w:pPr>
      <w:r>
        <w:rPr>
          <w:rFonts w:ascii="Calibri" w:hAnsi="Calibri" w:eastAsia="Microsoft YaHei"/>
          <w:sz w:val="22"/>
        </w:rPr>
        <w:t>接／闪选择帮助别人时，不再自动保护自己；若另有一把刀射向自己，必须由其他尚有效的接／闪保护，否则会被命中。</w:t>
      </w:r>
    </w:p>
    <w:p>
      <w:pPr>
        <w:pStyle w:val="ListBullet"/>
        <w:spacing w:after="80" w:line="300" w:lineRule="auto"/>
        <w:ind w:left="540" w:hanging="271"/>
      </w:pPr>
      <w:r>
        <w:rPr>
          <w:rFonts w:ascii="Calibri" w:hAnsi="Calibri" w:eastAsia="Microsoft YaHei"/>
          <w:sz w:val="22"/>
        </w:rPr>
        <w:t>多名角色防御同一把刀时，优先从闪使用者中随机选一名实际成功者；若没有闪，再从接使用者中随机选一名。</w:t>
      </w:r>
    </w:p>
    <w:p>
      <w:pPr>
        <w:pStyle w:val="ListBullet"/>
        <w:spacing w:after="80" w:line="300" w:lineRule="auto"/>
        <w:ind w:left="540" w:hanging="271"/>
      </w:pPr>
      <w:r>
        <w:rPr>
          <w:rFonts w:ascii="Calibri" w:hAnsi="Calibri" w:eastAsia="Microsoft YaHei"/>
          <w:sz w:val="22"/>
        </w:rPr>
        <w:t>只有被随机选中的实际成功者消耗本次防御额度并累计相应成功次数；其余接／闪仍然有效，可用于本次出手中的其他刀。</w:t>
      </w:r>
    </w:p>
    <w:p>
      <w:pPr>
        <w:pStyle w:val="ListBullet"/>
        <w:spacing w:after="80" w:line="300" w:lineRule="auto"/>
        <w:ind w:left="540" w:hanging="271"/>
      </w:pPr>
      <w:r>
        <w:rPr>
          <w:rFonts w:ascii="Calibri" w:hAnsi="Calibri" w:eastAsia="Microsoft YaHei"/>
          <w:sz w:val="22"/>
        </w:rPr>
        <w:t>若程序或AI通过随机数决定是否帮接／帮闪，随机结果一旦为帮助，表示该接／闪愿意保护当前整把刀的原判刀范围，但最终仍按上述规则只产生一名实际成功者。</w:t>
      </w:r>
    </w:p>
    <w:p>
      <w:pPr>
        <w:pStyle w:val="ListBullet"/>
        <w:spacing w:after="80" w:line="300" w:lineRule="auto"/>
        <w:ind w:left="540" w:hanging="271"/>
      </w:pPr>
      <w:r>
        <w:rPr>
          <w:rFonts w:ascii="Calibri" w:hAnsi="Calibri" w:eastAsia="Microsoft YaHei"/>
          <w:sz w:val="22"/>
        </w:rPr>
        <w:t>选择不帮助时，只保留用于保护自己的可能性。其动机可以是赌攻击最终命中其他敌对阵营，而不是己方队友。</w:t>
      </w:r>
    </w:p>
    <w:p>
      <w:pPr>
        <w:pStyle w:val="ListBullet"/>
        <w:spacing w:after="80" w:line="300" w:lineRule="auto"/>
        <w:ind w:left="540" w:hanging="271"/>
      </w:pPr>
      <w:r>
        <w:rPr>
          <w:rFonts w:ascii="Calibri" w:hAnsi="Calibri" w:eastAsia="Microsoft YaHei"/>
          <w:sz w:val="22"/>
        </w:rPr>
        <w:t>接／闪与帮助选择必须在该刀随机判出承受者前完成；选出承受者后不得反悔追加帮助。</w:t>
      </w:r>
    </w:p>
    <w:p>
      <w:pPr>
        <w:pStyle w:val="ListBullet"/>
        <w:spacing w:after="80" w:line="300" w:lineRule="auto"/>
        <w:ind w:left="540" w:hanging="271"/>
      </w:pPr>
      <w:r>
        <w:rPr>
          <w:rFonts w:ascii="Calibri" w:hAnsi="Calibri" w:eastAsia="Microsoft YaHei"/>
          <w:sz w:val="22"/>
        </w:rPr>
        <w:t>若当前全部可能受伤者均被有效接或闪覆盖，则该刀直接视为接或闪成功；实际成功者仍按闪优先、同类随机的规则选出。</w:t>
      </w:r>
    </w:p>
    <w:p>
      <w:pPr>
        <w:pStyle w:val="Heading2"/>
      </w:pPr>
      <w:r>
        <w:t>多队攻击范围</w:t>
      </w:r>
    </w:p>
    <w:p>
      <w:r>
        <w:rPr>
          <w:rFonts w:ascii="Calibri" w:hAnsi="Calibri" w:eastAsia="Microsoft YaHei"/>
          <w:sz w:val="22"/>
        </w:rPr>
        <w:t>所有普通攻击均不能指定目标队伍。场上全部敌对阵营中能够被当前攻击命中的角色共同进入可能受伤范围，因此三队及以上对局中，接／闪使用者拒绝帮助可能让攻击命中另一敌对阵营。判刀完成后，一把普通攻击最终只选出一名承受者；虚无、极光等明确具有多目标效果的攻击除外。猎人死亡伤害等明确写明“选择一名其他角色”的技能效果可以直接选择角色，不适用普通攻击的随机判刀目标规则。</w:t>
      </w:r>
    </w:p>
    <w:p>
      <w:pPr>
        <w:pStyle w:val="Heading2"/>
      </w:pPr>
      <w:r>
        <w:t>多人虚无</w:t>
      </w:r>
    </w:p>
    <w:p>
      <w:r>
        <w:rPr>
          <w:rFonts w:ascii="Calibri" w:hAnsi="Calibri" w:eastAsia="Microsoft YaHei"/>
          <w:sz w:val="22"/>
        </w:rPr>
        <w:t>虚无在多人对战中是固定全体目标攻击。普通角色打出虚无时，向所有合法敌方角色分别产生一把固定目标刀；具有友伤的角色打出虚无时，目标扩展为除使用者自己以外的所有合法角色，包括队友与敌人。</w:t>
      </w:r>
    </w:p>
    <w:p>
      <w:pPr>
        <w:pStyle w:val="ListBullet"/>
        <w:spacing w:after="80" w:line="300" w:lineRule="auto"/>
        <w:ind w:left="540" w:hanging="271"/>
      </w:pPr>
      <w:r>
        <w:rPr>
          <w:rFonts w:ascii="Calibri" w:hAnsi="Calibri" w:eastAsia="Microsoft YaHei"/>
          <w:sz w:val="22"/>
        </w:rPr>
        <w:t>虚无仍须先完成行动合法性与6锻支付，并按最终6级检查抵刀；发生抵刀时整次虚无取消，不展开目标刀。</w:t>
      </w:r>
    </w:p>
    <w:p>
      <w:pPr>
        <w:pStyle w:val="ListBullet"/>
        <w:spacing w:after="80" w:line="300" w:lineRule="auto"/>
        <w:ind w:left="540" w:hanging="271"/>
      </w:pPr>
      <w:r>
        <w:rPr>
          <w:rFonts w:ascii="Calibri" w:hAnsi="Calibri" w:eastAsia="Microsoft YaHei"/>
          <w:sz w:val="22"/>
        </w:rPr>
        <w:t>未抵刀时，先应用同等级及高等级攻击者保护、已占用判刀名额等正常候选排除，再向其余合法目标展开固定目标刀。</w:t>
      </w:r>
    </w:p>
    <w:p>
      <w:pPr>
        <w:pStyle w:val="ListBullet"/>
        <w:spacing w:after="80" w:line="300" w:lineRule="auto"/>
        <w:ind w:left="540" w:hanging="271"/>
      </w:pPr>
      <w:r>
        <w:rPr>
          <w:rFonts w:ascii="Calibri" w:hAnsi="Calibri" w:eastAsia="Microsoft YaHei"/>
          <w:sz w:val="22"/>
        </w:rPr>
        <w:t>每把虚无目标刀分别确认命中并造成等于攻击者当前攻击力的伤害；虚无不能被防、接、闪、防反或大盾防御。</w:t>
      </w:r>
    </w:p>
    <w:p>
      <w:pPr>
        <w:pStyle w:val="ListBullet"/>
        <w:spacing w:after="80" w:line="300" w:lineRule="auto"/>
        <w:ind w:left="540" w:hanging="271"/>
      </w:pPr>
      <w:r>
        <w:rPr>
          <w:rFonts w:ascii="Calibri" w:hAnsi="Calibri" w:eastAsia="Microsoft YaHei"/>
          <w:sz w:val="22"/>
        </w:rPr>
        <w:t>各目标刀属于同一次共同出手并同时发生；依次记录命中、伤害、技能和死亡，全部完成后统一处理重开。</w:t>
      </w:r>
    </w:p>
    <w:p>
      <w:pPr>
        <w:pStyle w:val="Heading2"/>
      </w:pPr>
      <w:r>
        <w:t>同等级多把攻击的顺序</w:t>
      </w:r>
    </w:p>
    <w:p>
      <w:r>
        <w:rPr>
          <w:rFonts w:ascii="Calibri" w:hAnsi="Calibri" w:eastAsia="Microsoft YaHei"/>
          <w:sz w:val="22"/>
        </w:rPr>
        <w:t>同一等级存在多把未抵刀攻击时，不按攻击力或最终伤害从高到低排序，而是先随机排列后逐把判刀。同等级全部攻击者从本等级开始共同获得攻击者保护，互相不成为本等级攻击候选；每把普通攻击各选一名其他承受者。已占用本回合判刀承受名额者不进入后续候选。攻击者在出手过程中死亡也不取消已建立攻击。该等级完成后，全部该等级攻击者继续排除在更低等级判刀范围之外。</w:t>
      </w:r>
    </w:p>
    <w:p>
      <w:pPr>
        <w:pStyle w:val="Heading2"/>
      </w:pPr>
      <w:r>
        <w:t>帮吃（主动承伤）</w:t>
      </w:r>
    </w:p>
    <w:p>
      <w:pPr>
        <w:pStyle w:val="ListBullet"/>
        <w:spacing w:after="80" w:line="300" w:lineRule="auto"/>
        <w:ind w:left="540" w:hanging="271"/>
      </w:pPr>
      <w:r>
        <w:rPr>
          <w:rFonts w:ascii="Calibri" w:hAnsi="Calibri" w:eastAsia="Microsoft YaHei"/>
          <w:sz w:val="22"/>
        </w:rPr>
        <w:t>主动承伤正式称为“帮吃”。只有原判刀范围内、本回合尚未承受过攻击且能被当前攻击命中的角色具有帮吃资格。</w:t>
      </w:r>
    </w:p>
    <w:p>
      <w:pPr>
        <w:pStyle w:val="ListBullet"/>
        <w:spacing w:after="80" w:line="300" w:lineRule="auto"/>
        <w:ind w:left="540" w:hanging="271"/>
      </w:pPr>
      <w:r>
        <w:rPr>
          <w:rFonts w:ascii="Calibri" w:hAnsi="Calibri" w:eastAsia="Microsoft YaHei"/>
          <w:sz w:val="22"/>
        </w:rPr>
        <w:t>玩家只能选择自己帮吃，不能指定队友或敌人；AI角色按规则或策略决定自己是否帮吃。</w:t>
      </w:r>
    </w:p>
    <w:p>
      <w:pPr>
        <w:pStyle w:val="ListBullet"/>
        <w:spacing w:after="80" w:line="300" w:lineRule="auto"/>
        <w:ind w:left="540" w:hanging="271"/>
      </w:pPr>
      <w:r>
        <w:rPr>
          <w:rFonts w:ascii="Calibri" w:hAnsi="Calibri" w:eastAsia="Microsoft YaHei"/>
          <w:sz w:val="22"/>
        </w:rPr>
        <w:t>若有多名帮吃者，判刀范围缩小为全部帮吃者，再从中随机选出一名承受者；帮吃者不能指定最终由谁承受。</w:t>
      </w:r>
    </w:p>
    <w:p>
      <w:pPr>
        <w:pStyle w:val="ListBullet"/>
        <w:spacing w:after="80" w:line="300" w:lineRule="auto"/>
        <w:ind w:left="540" w:hanging="271"/>
      </w:pPr>
      <w:r>
        <w:rPr>
          <w:rFonts w:ascii="Calibri" w:hAnsi="Calibri" w:eastAsia="Microsoft YaHei"/>
          <w:sz w:val="22"/>
        </w:rPr>
        <w:t>玩家本回合已经承受过一次攻击、已经死亡、退场或不能被该攻击命中时，不得帮吃。</w:t>
      </w:r>
    </w:p>
    <w:p>
      <w:pPr>
        <w:pStyle w:val="ListBullet"/>
        <w:spacing w:after="80" w:line="300" w:lineRule="auto"/>
        <w:ind w:left="540" w:hanging="271"/>
      </w:pPr>
      <w:r>
        <w:rPr>
          <w:rFonts w:ascii="Calibri" w:hAnsi="Calibri" w:eastAsia="Microsoft YaHei"/>
          <w:sz w:val="22"/>
        </w:rPr>
        <w:t>帮吃者被选中后仍正常处理命中、技能、防止伤害与死亡，并立即占用其本回合唯一承受名额。</w:t>
      </w:r>
    </w:p>
    <w:p>
      <w:pPr>
        <w:pStyle w:val="Heading2"/>
      </w:pPr>
      <w:r>
        <w:t>多人重开与继续</w:t>
      </w:r>
    </w:p>
    <w:p>
      <w:r>
        <w:rPr>
          <w:rFonts w:ascii="Calibri" w:hAnsi="Calibri" w:eastAsia="Microsoft YaHei"/>
          <w:sz w:val="22"/>
        </w:rPr>
        <w:t>攻击命中、接成功、闪成功或观众退场都会记录重开。重开只在同一次共同出手中全部已建立攻击、极光目标刀、命中响应、伤害与死亡连锁结算完成后统一执行，不得因先出现接／闪成功而中断同时发生的其他命中。单纯抵刀、防住攻击或无人被命中不重开，锻数保留并继续当前回合。抵刀与其他攻击命中可以在同一出手中并存；此时仍因其他命中重开。</w:t>
      </w:r>
    </w:p>
    <w:p>
      <w:r>
        <w:br w:type="page"/>
      </w:r>
    </w:p>
    <w:p>
      <w:pPr>
        <w:pStyle w:val="Heading1"/>
      </w:pPr>
      <w:r>
        <w:t>第四编　技能通则与结算优先级</w:t>
      </w:r>
    </w:p>
    <w:p>
      <w:pPr>
        <w:pStyle w:val="Heading2"/>
      </w:pPr>
      <w:r>
        <w:t>生命、护盾与技能产生物</w:t>
      </w:r>
    </w:p>
    <w:p>
      <w:pPr>
        <w:pStyle w:val="ListBullet"/>
        <w:spacing w:after="80" w:line="300" w:lineRule="auto"/>
        <w:ind w:left="540" w:hanging="271"/>
      </w:pPr>
      <w:r>
        <w:rPr>
          <w:rFonts w:ascii="Calibri" w:hAnsi="Calibri" w:eastAsia="Microsoft YaHei"/>
          <w:sz w:val="22"/>
        </w:rPr>
        <w:t>生命不大于0的角色死亡。每回合开始前，0＜生命＜1且上一回合既未造成正数伤害、也未让本体受到正数伤害者直接死亡；生命恰好为1不适用。秘偶、龙、护盾承伤或伤害被完全防止不算本体受到伤害。</w:t>
      </w:r>
    </w:p>
    <w:p>
      <w:pPr>
        <w:pStyle w:val="ListBullet"/>
        <w:spacing w:after="80" w:line="300" w:lineRule="auto"/>
        <w:ind w:left="540" w:hanging="271"/>
      </w:pPr>
      <w:r>
        <w:rPr>
          <w:rFonts w:ascii="Calibri" w:hAnsi="Calibri" w:eastAsia="Microsoft YaHei"/>
          <w:sz w:val="22"/>
        </w:rPr>
        <w:t>真实伤害直接扣除本体生命。非真实伤害通常依次由秘偶、龙、护盾、本体承受。</w:t>
      </w:r>
    </w:p>
    <w:p>
      <w:pPr>
        <w:pStyle w:val="ListBullet"/>
        <w:spacing w:after="80" w:line="300" w:lineRule="auto"/>
        <w:ind w:left="540" w:hanging="271"/>
      </w:pPr>
      <w:r>
        <w:rPr>
          <w:rFonts w:ascii="Calibri" w:hAnsi="Calibri" w:eastAsia="Microsoft YaHei"/>
          <w:sz w:val="22"/>
        </w:rPr>
        <w:t>护盾抵挡一次任意大小的非真实伤害；一次伤害事件消耗1层护盾。真实伤害不能由护盾抵挡。</w:t>
      </w:r>
    </w:p>
    <w:p>
      <w:pPr>
        <w:pStyle w:val="ListBullet"/>
        <w:spacing w:after="80" w:line="300" w:lineRule="auto"/>
        <w:ind w:left="540" w:hanging="271"/>
      </w:pPr>
      <w:r>
        <w:rPr>
          <w:rFonts w:ascii="Calibri" w:hAnsi="Calibri" w:eastAsia="Microsoft YaHei"/>
          <w:sz w:val="22"/>
        </w:rPr>
        <w:t>护盾与生命、攻击力相同，属于角色的客观属性，不属于物品。护盾不会因赋予它的技能来源者死亡而消失；护盾数值降至0即表示没有护盾，失去护盾可以触发圣斗士。</w:t>
      </w:r>
    </w:p>
    <w:p>
      <w:pPr>
        <w:pStyle w:val="ListBullet"/>
        <w:spacing w:after="80" w:line="300" w:lineRule="auto"/>
        <w:ind w:left="540" w:hanging="271"/>
      </w:pPr>
      <w:r>
        <w:rPr>
          <w:rFonts w:ascii="Calibri" w:hAnsi="Calibri" w:eastAsia="Microsoft YaHei"/>
          <w:sz w:val="22"/>
        </w:rPr>
        <w:t>秘偶、龙、鱼钩等属于技能物品。秘偶或龙生命不大于0时立即移除；占卜家随即失去该秘偶对应技能。秘偶和龙的移除不属于角色死亡，不触发角色死亡技能。</w:t>
      </w:r>
    </w:p>
    <w:p>
      <w:pPr>
        <w:pStyle w:val="ListBullet"/>
        <w:spacing w:after="80" w:line="300" w:lineRule="auto"/>
        <w:ind w:left="540" w:hanging="271"/>
      </w:pPr>
      <w:r>
        <w:rPr>
          <w:rFonts w:ascii="Calibri" w:hAnsi="Calibri" w:eastAsia="Microsoft YaHei"/>
          <w:sz w:val="22"/>
        </w:rPr>
        <w:t>倒吊人扣血、渔夫放置鱼钩、先驱减血等写作扣除或减少生命的技能自损，不属于受到伤害，不触发受到伤害类技能，也不能被护盾、秘偶、龙或减伤替代。</w:t>
      </w:r>
    </w:p>
    <w:p>
      <w:pPr>
        <w:pStyle w:val="ListBullet"/>
        <w:spacing w:after="80" w:line="300" w:lineRule="auto"/>
        <w:ind w:left="540" w:hanging="271"/>
      </w:pPr>
      <w:r>
        <w:rPr>
          <w:rFonts w:ascii="Calibri" w:hAnsi="Calibri" w:eastAsia="Microsoft YaHei"/>
          <w:sz w:val="22"/>
        </w:rPr>
        <w:t>角色死亡后，因其技能存在的秘偶、龙、鱼钩等物品按技能规则清理；护盾是持有者的客观属性，不适用“技能来源者死亡后物品消失”。标记、领域来源等按各技能文字清理。</w:t>
      </w:r>
    </w:p>
    <w:p>
      <w:pPr>
        <w:pStyle w:val="ListBullet"/>
        <w:spacing w:after="80" w:line="300" w:lineRule="auto"/>
        <w:ind w:left="540" w:hanging="271"/>
      </w:pPr>
      <w:r>
        <w:rPr>
          <w:rFonts w:ascii="Calibri" w:hAnsi="Calibri" w:eastAsia="Microsoft YaHei"/>
          <w:sz w:val="22"/>
        </w:rPr>
        <w:t>来自不同阵营的角色同时使用领域技能时，本回合全部领域失效；对冲的领域次数不返还，仍算一次消耗。每名角色每回合最多开启一个领域。同阵营角色的领域可以并存；多个相同或不同的同阵营领域均可叠加。</w:t>
      </w:r>
    </w:p>
    <w:p>
      <w:pPr>
        <w:pStyle w:val="Heading2"/>
      </w:pPr>
      <w:r>
        <w:t>伤害事件与多段结算</w:t>
      </w:r>
    </w:p>
    <w:p>
      <w:r>
        <w:rPr>
          <w:rFonts w:ascii="Calibri" w:hAnsi="Calibri" w:eastAsia="Microsoft YaHei"/>
          <w:sz w:val="22"/>
        </w:rPr>
        <w:t>每一把实际命中的武器，以及每一条独立产生“造成X点伤害”的技能效果，各构成一个伤害事件。多个独立伤害事件即使在同一时点作用于同一角色，也分别结算；同优先级事件按随机顺序执行。</w:t>
      </w:r>
    </w:p>
    <w:p>
      <w:pPr>
        <w:pStyle w:val="ListBullet"/>
        <w:spacing w:after="80" w:line="300" w:lineRule="auto"/>
        <w:ind w:left="540" w:hanging="271"/>
      </w:pPr>
      <w:r>
        <w:rPr>
          <w:rFonts w:ascii="Calibri" w:hAnsi="Calibri" w:eastAsia="Microsoft YaHei"/>
          <w:sz w:val="22"/>
        </w:rPr>
        <w:t>增加、减少、改为某数值、转为真实伤害等效果只修改当前伤害事件，不额外产生伤害段。倒吊人、刺客、观者、奇点、牧羊人、暴君和战士等修正均先合并，再形成一次最终伤害。</w:t>
      </w:r>
    </w:p>
    <w:p>
      <w:pPr>
        <w:pStyle w:val="ListBullet"/>
        <w:spacing w:after="80" w:line="300" w:lineRule="auto"/>
        <w:ind w:left="540" w:hanging="271"/>
      </w:pPr>
      <w:r>
        <w:rPr>
          <w:rFonts w:ascii="Calibri" w:hAnsi="Calibri" w:eastAsia="Microsoft YaHei"/>
          <w:sz w:val="22"/>
        </w:rPr>
        <w:t>伤害最低为0；任何修正都不能使伤害成为负数，负数不转化为治疗。</w:t>
      </w:r>
    </w:p>
    <w:p>
      <w:pPr>
        <w:pStyle w:val="ListBullet"/>
        <w:spacing w:after="80" w:line="300" w:lineRule="auto"/>
        <w:ind w:left="540" w:hanging="271"/>
      </w:pPr>
      <w:r>
        <w:rPr>
          <w:rFonts w:ascii="Calibri" w:hAnsi="Calibri" w:eastAsia="Microsoft YaHei"/>
          <w:sz w:val="22"/>
        </w:rPr>
        <w:t>最终伤害为0时，不构成实际伤害事件，不触发受到伤害前、受到伤害或造成伤害后技能。若其来源是已经命中的武器，命中事实、判刀名额和重开仍然保留。</w:t>
      </w:r>
    </w:p>
    <w:p>
      <w:pPr>
        <w:pStyle w:val="ListBullet"/>
        <w:spacing w:after="80" w:line="300" w:lineRule="auto"/>
        <w:ind w:left="540" w:hanging="271"/>
      </w:pPr>
      <w:r>
        <w:rPr>
          <w:rFonts w:ascii="Calibri" w:hAnsi="Calibri" w:eastAsia="Microsoft YaHei"/>
          <w:sz w:val="22"/>
        </w:rPr>
        <w:t>每个独立非真实伤害事件分别消耗至多1层护盾；多个独立事件分别处理护盾、秘偶、龙、伤害触发及死亡。</w:t>
      </w:r>
    </w:p>
    <w:p>
      <w:pPr>
        <w:pStyle w:val="ListBullet"/>
        <w:spacing w:after="80" w:line="300" w:lineRule="auto"/>
        <w:ind w:left="540" w:hanging="271"/>
      </w:pPr>
      <w:r>
        <w:rPr>
          <w:rFonts w:ascii="Calibri" w:hAnsi="Calibri" w:eastAsia="Microsoft YaHei"/>
          <w:sz w:val="22"/>
        </w:rPr>
        <w:t>多个角色通过盗贼、学徒、占卜家等同时拥有同一反应技能时，先同时确认发动意愿，再对同优先级效果随机排序执行。</w:t>
      </w:r>
    </w:p>
    <w:p>
      <w:pPr>
        <w:pStyle w:val="Heading2"/>
      </w:pPr>
      <w:r>
        <w:t>技能事件优先级</w:t>
      </w:r>
    </w:p>
    <w:tbl>
      <w:tblPr>
        <w:tblStyle w:val="TableGrid"/>
        <w:tblW w:type="dxa" w:w="9360"/>
        <w:jc w:val="left"/>
        <w:tblLayout w:type="fixed"/>
        <w:tblLook w:firstColumn="1" w:firstRow="1" w:lastColumn="0" w:lastRow="0" w:noHBand="0" w:noVBand="1" w:val="04A0"/>
        <w:tblInd w:w="120" w:type="dxa"/>
      </w:tblPr>
      <w:tblGrid>
        <w:gridCol w:w="800"/>
        <w:gridCol w:w="1900"/>
        <w:gridCol w:w="6660"/>
      </w:tblGrid>
      <w:tr>
        <w:trPr>
          <w:tblHeader/>
          <w:cantSplit/>
        </w:trPr>
        <w:tc>
          <w:tcPr>
            <w:tcW w:type="dxa" w:w="80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层级</w:t>
            </w:r>
          </w:p>
        </w:tc>
        <w:tc>
          <w:tcPr>
            <w:tcW w:type="dxa" w:w="190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阶段</w:t>
            </w:r>
          </w:p>
        </w:tc>
        <w:tc>
          <w:tcPr>
            <w:tcW w:type="dxa" w:w="666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处理内容</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P0</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胜负与角色合法性</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死亡角色、退场角色不再选择行动；同角色唯一性在开局前检查。</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P1</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回合开始前</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低血量死亡、死亡连锁、黑皇帝、领域声明、渔夫鱼钩、牧羊人等。</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P2</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技能封锁与拦截</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领域冲突、奇点技能失效、渔夫对主动技能的挑战。</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P3</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行动与费用</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选择行动、目标范围、扣费、白塔返还、守卫／观者接获得锻。</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P4</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攻击建立</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确定等级、攻击力、真实伤害、宣言、极光范围和易伤。</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P5</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抵刀</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双人同级抵刀；多人最终等级相同且不低于3级的敌对阵营攻击抵刀。</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P6</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逐刀判定与防御</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按等级及同级随机顺序逐刀确定受伤者；分配接、闪、防反及帮助的一次防御额度；处理防和大盾。月亮实际成功防御后结算防反伤害。</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P7</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受伤者确定与魔术师</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每把刀得出受伤者时开放魔术师改写；可继续改写直至无人发动或次数耗尽，再确认最终攻击者与受伤者。</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P8</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确认命中与命中后响应</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锻造收益失效并占用判刀名额；处理战士，再由最终攻击者与受击者处理怪兽猜拳。</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P9</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伤害计算与承受</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怪兽未防止伤害时，最终攻击者若为倒吊人可扣血加伤；随后处理观者、易伤、减伤、真实伤害、秘偶、龙、护盾、先驱及本体生命。</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P10</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造成伤害后</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通识者、死神、学徒、窥秘人、梦魇、审判者。</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P11</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出手／回合结束</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恶魔、太阳领域、风暴记录、白塔历史、锻造收益、死亡连锁、胜负、重开。</w:t>
            </w:r>
          </w:p>
        </w:tc>
      </w:tr>
    </w:tbl>
    <w:p>
      <w:pPr>
        <w:spacing w:after="0"/>
      </w:pPr>
    </w:p>
    <w:p>
      <w:r>
        <w:rPr>
          <w:rFonts w:ascii="Calibri" w:hAnsi="Calibri" w:eastAsia="Microsoft YaHei"/>
          <w:sz w:val="22"/>
        </w:rPr>
        <w:t>同一层级同时存在多个可选或强制技能效果时，先锁定全部当时合法的触发与发动意愿，再随机排列执行。每个效果执行后若产生新的合法响应窗口，则重新收集意愿并再次随机排序；已经执行过的角色只要仍有次数，也可以再次参与新的响应窗口。</w:t>
      </w:r>
    </w:p>
    <w:p>
      <w:pPr>
        <w:pStyle w:val="Heading2"/>
      </w:pPr>
      <w:r>
        <w:t>倒吊人精确时机</w:t>
      </w:r>
    </w:p>
    <w:p>
      <w:pPr>
        <w:spacing w:before="80" w:after="160"/>
        <w:ind w:left="115" w:right="115"/>
        <w:shd w:fill="FFF8E8"/>
        <w:pBdr>
          <w:left w:val="single" w:sz="18" w:space="8" w:color="7A5A00"/>
        </w:pBdr>
      </w:pPr>
      <w:r>
        <w:rPr>
          <w:rFonts w:ascii="Calibri" w:hAnsi="Calibri" w:eastAsia="Microsoft YaHei"/>
          <w:b/>
          <w:color w:val="7A5A00"/>
          <w:sz w:val="21"/>
        </w:rPr>
        <w:t>已确认规则：</w:t>
      </w:r>
      <w:r>
        <w:rPr>
          <w:rFonts w:ascii="Calibri" w:hAnsi="Calibri" w:eastAsia="Microsoft YaHei"/>
          <w:sz w:val="21"/>
        </w:rPr>
        <w:t>倒吊人不能提前蓄力。攻击进入命中响应后，先处理魔术师，再由魔术师处理后的最终攻击者与受击者进行怪兽猜拳。若怪兽防止伤害，倒吊人不能发动；只有伤害继续结算且最终攻击者拥有倒吊人技能时，才进入倒吊人的伤害修正。玩家手动输入扣血量，以0.5血为最小单位；最多可以恰好扣至死亡，但不能超过当前生命。扣除多少生命，本次伤害增加多少。即使倒吊人因此死亡，增伤攻击仍继续结算，随后统一处理死亡。</w:t>
      </w:r>
    </w:p>
    <w:p>
      <w:pPr>
        <w:pStyle w:val="Heading2"/>
      </w:pPr>
      <w:r>
        <w:t>怪兽猜拳</w:t>
      </w:r>
    </w:p>
    <w:p>
      <w:r>
        <w:rPr>
          <w:rFonts w:ascii="Calibri" w:hAnsi="Calibri" w:eastAsia="Microsoft YaHei"/>
          <w:sz w:val="22"/>
        </w:rPr>
        <w:t>怪兽命中或被命中时，在魔术师完成攻击无效或转移判定后，由最终攻击者与受击者猜拳。若受击者获胜，只防止本次伤害：攻击已经打出且已经命中的事实不撤销，双人仍重开，多人仍占用一次判刀承受名额，锻造者仍不能获得锻；倒吊人不进入扣血加伤。平局重新猜拳。双方均为怪兽时，同一命中只猜拳一次。玩家参与时由玩家自主选择手势并看到双方结果。</w:t>
      </w:r>
    </w:p>
    <w:p>
      <w:pPr>
        <w:pStyle w:val="Heading2"/>
      </w:pPr>
      <w:r>
        <w:t>月亮防反</w:t>
      </w:r>
    </w:p>
    <w:p>
      <w:r>
        <w:rPr>
          <w:rFonts w:ascii="Calibri" w:hAnsi="Calibri" w:eastAsia="Microsoft YaHei"/>
          <w:sz w:val="22"/>
        </w:rPr>
        <w:t>月亮的防反是普通闪的完整替代行动，花费、防御等级、判刀范围、一次防御额度、帮闪资格、闪优先规则与重开条件均与普通闪相同。先完成当前刀的普通闪判定；只有月亮被裁定为该刀的实际成功防御者时，才发动防反伤害。</w:t>
      </w:r>
    </w:p>
    <w:p>
      <w:pPr>
        <w:pStyle w:val="ListBullet"/>
        <w:spacing w:after="80" w:line="300" w:lineRule="auto"/>
        <w:ind w:left="540" w:hanging="271"/>
      </w:pPr>
      <w:r>
        <w:rPr>
          <w:rFonts w:ascii="Calibri" w:hAnsi="Calibri" w:eastAsia="Microsoft YaHei"/>
          <w:sz w:val="22"/>
        </w:rPr>
        <w:t>防反只指向该次闪成功防御的那一把攻击的最终来源，不影响其他使用武器者。</w:t>
      </w:r>
    </w:p>
    <w:p>
      <w:pPr>
        <w:pStyle w:val="ListBullet"/>
        <w:spacing w:after="80" w:line="300" w:lineRule="auto"/>
        <w:ind w:left="540" w:hanging="271"/>
      </w:pPr>
      <w:r>
        <w:rPr>
          <w:rFonts w:ascii="Calibri" w:hAnsi="Calibri" w:eastAsia="Microsoft YaHei"/>
          <w:sz w:val="22"/>
        </w:rPr>
        <w:t>若攻击来源属于月亮的敌对阵营，月亮对其造成等于该攻击来源当前攻击力数值的伤害；伤害来源为月亮。</w:t>
      </w:r>
    </w:p>
    <w:p>
      <w:pPr>
        <w:pStyle w:val="ListBullet"/>
        <w:spacing w:after="80" w:line="300" w:lineRule="auto"/>
        <w:ind w:left="540" w:hanging="271"/>
      </w:pPr>
      <w:r>
        <w:rPr>
          <w:rFonts w:ascii="Calibri" w:hAnsi="Calibri" w:eastAsia="Microsoft YaHei"/>
          <w:sz w:val="22"/>
        </w:rPr>
        <w:t>若攻击来源是月亮的友方，即使该角色因友伤使武器可以命中月亮，也不造成防反伤害。</w:t>
      </w:r>
    </w:p>
    <w:p>
      <w:pPr>
        <w:pStyle w:val="ListBullet"/>
        <w:spacing w:after="80" w:line="300" w:lineRule="auto"/>
        <w:ind w:left="540" w:hanging="271"/>
      </w:pPr>
      <w:r>
        <w:rPr>
          <w:rFonts w:ascii="Calibri" w:hAnsi="Calibri" w:eastAsia="Microsoft YaHei"/>
          <w:sz w:val="22"/>
        </w:rPr>
        <w:t>多人同时防御同一把刀时，仍先在所有有效闪／防反中随机选择实际成功者；月亮未被选中时不发动防反，其防反额度继续有效。</w:t>
      </w:r>
    </w:p>
    <w:p>
      <w:pPr>
        <w:pStyle w:val="ListBullet"/>
        <w:spacing w:after="80" w:line="300" w:lineRule="auto"/>
        <w:ind w:left="540" w:hanging="271"/>
      </w:pPr>
      <w:r>
        <w:rPr>
          <w:rFonts w:ascii="Calibri" w:hAnsi="Calibri" w:eastAsia="Microsoft YaHei"/>
          <w:sz w:val="22"/>
        </w:rPr>
        <w:t>防反造成的是技能伤害，不占用也不受每回合一次判刀承受名额限制；闪成功所记录的重开在同一次共同出手全部结算完成后统一执行。</w:t>
      </w:r>
    </w:p>
    <w:p>
      <w:pPr>
        <w:pStyle w:val="Heading2"/>
      </w:pPr>
      <w:r>
        <w:t>魔术师逐刀改写</w:t>
      </w:r>
    </w:p>
    <w:p>
      <w:r>
        <w:rPr>
          <w:rFonts w:ascii="Calibri" w:hAnsi="Calibri" w:eastAsia="Microsoft YaHei"/>
          <w:sz w:val="22"/>
        </w:rPr>
        <w:t>魔术师的发动窗口位于每一把刀完成判刀并得出受伤者时。魔术师可以令该攻击无效，并视为指定的一名角色使用相同攻击命中相同目标；新攻击可以再次进入魔术师发动窗口，直至无人继续发动或所有可用次数耗尽。多个魔术师同时要求发动时按随机顺序执行；每次改写后重新开放响应窗口，刚执行过的魔术师只要仍有次数，也可以再消耗一次技能继续改写。原攻击者已经支付花费，故即使攻击被改写或无效，仍保留原等级攻击者保护。改写不要求新攻击者再次支付花费；武器种类、最终等级和目标保持不变，攻击力及角色命中／伤害技能改按新攻击者处理。</w:t>
      </w:r>
    </w:p>
    <w:p>
      <w:pPr>
        <w:pStyle w:val="Heading2"/>
      </w:pPr>
      <w:r>
        <w:t>极光多目标判刀</w:t>
      </w:r>
    </w:p>
    <w:p>
      <w:r>
        <w:rPr>
          <w:rFonts w:ascii="Calibri" w:hAnsi="Calibri" w:eastAsia="Microsoft YaHei"/>
          <w:sz w:val="22"/>
        </w:rPr>
        <w:t>极光或极光领域赋予武器多目标效果时，先按武器最终等级执行正常抵刀。若该等级抵刀，整次多目标攻击不展开；若不抵刀，则向所有合法敌人各产生一把固定射向该敌人的刀，不重新随机改变目标。</w:t>
      </w:r>
    </w:p>
    <w:p>
      <w:pPr>
        <w:pStyle w:val="ListBullet"/>
        <w:spacing w:after="80" w:line="300" w:lineRule="auto"/>
        <w:ind w:left="540" w:hanging="271"/>
      </w:pPr>
      <w:r>
        <w:rPr>
          <w:rFonts w:ascii="Calibri" w:hAnsi="Calibri" w:eastAsia="Microsoft YaHei"/>
          <w:sz w:val="22"/>
        </w:rPr>
        <w:t>每把目标刀分别处理接、闪、帮接、帮闪、命中和伤害；一次接或闪只能挡其中一把。</w:t>
      </w:r>
    </w:p>
    <w:p>
      <w:pPr>
        <w:pStyle w:val="ListBullet"/>
        <w:spacing w:after="80" w:line="300" w:lineRule="auto"/>
        <w:ind w:left="540" w:hanging="271"/>
      </w:pPr>
      <w:r>
        <w:rPr>
          <w:rFonts w:ascii="Calibri" w:hAnsi="Calibri" w:eastAsia="Microsoft YaHei"/>
          <w:sz w:val="22"/>
        </w:rPr>
        <w:t>帮别人防御后，射向自己的刀仍然存在；若无人再保护自己，则自己被命中。</w:t>
      </w:r>
    </w:p>
    <w:p>
      <w:pPr>
        <w:pStyle w:val="ListBullet"/>
        <w:spacing w:after="80" w:line="300" w:lineRule="auto"/>
        <w:ind w:left="540" w:hanging="271"/>
      </w:pPr>
      <w:r>
        <w:rPr>
          <w:rFonts w:ascii="Calibri" w:hAnsi="Calibri" w:eastAsia="Microsoft YaHei"/>
          <w:sz w:val="22"/>
        </w:rPr>
        <w:t>多名角色防御同一目标刀时，按闪优先、同类随机选一名实际成功者，其余接／闪继续有效。</w:t>
      </w:r>
    </w:p>
    <w:p>
      <w:pPr>
        <w:pStyle w:val="ListBullet"/>
        <w:spacing w:after="80" w:line="300" w:lineRule="auto"/>
        <w:ind w:left="540" w:hanging="271"/>
      </w:pPr>
      <w:r>
        <w:rPr>
          <w:rFonts w:ascii="Calibri" w:hAnsi="Calibri" w:eastAsia="Microsoft YaHei"/>
          <w:sz w:val="22"/>
        </w:rPr>
        <w:t>某些目标刀被接住或闪掉，不取消其他目标刀。未被防住的刀同时命中并结算；全部目标刀完成后统一重开。</w:t>
      </w:r>
    </w:p>
    <w:p>
      <w:pPr>
        <w:pStyle w:val="Heading2"/>
      </w:pPr>
      <w:r>
        <w:t>黑夜回溯</w:t>
      </w:r>
    </w:p>
    <w:p>
      <w:r>
        <w:rPr>
          <w:rFonts w:ascii="Calibri" w:hAnsi="Calibri" w:eastAsia="Microsoft YaHei"/>
          <w:sz w:val="22"/>
        </w:rPr>
        <w:t>黑夜发动后视为游戏重开：死亡角色复活，生命、攻击力、护盾、有限技能次数等恢复到本轮开始状态；本轮盗取或获得的技能失去，所有减费归零。占卜家的秘偶恢复为本轮游戏开始前第一次选择的秘偶及其初始状态。鱼钩不保留，由渔夫重新选择是否放置；龙骑士可依每轮开始条件重新获得龙。</w:t>
      </w:r>
    </w:p>
    <w:p>
      <w:pPr>
        <w:pStyle w:val="ListBullet"/>
        <w:spacing w:after="80" w:line="300" w:lineRule="auto"/>
        <w:ind w:left="540" w:hanging="271"/>
      </w:pPr>
      <w:r>
        <w:rPr>
          <w:rFonts w:ascii="Calibri" w:hAnsi="Calibri" w:eastAsia="Microsoft YaHei"/>
          <w:sz w:val="22"/>
        </w:rPr>
        <w:t>明确发生在每轮游戏开始前的选择不可回溯：梦魇和窥秘等标记对象不变，占卜家第一次选择的秘偶身份不重新选择。</w:t>
      </w:r>
    </w:p>
    <w:p>
      <w:pPr>
        <w:pStyle w:val="ListBullet"/>
        <w:spacing w:after="80" w:line="300" w:lineRule="auto"/>
        <w:ind w:left="540" w:hanging="271"/>
      </w:pPr>
      <w:r>
        <w:rPr>
          <w:rFonts w:ascii="Calibri" w:hAnsi="Calibri" w:eastAsia="Microsoft YaHei"/>
          <w:sz w:val="22"/>
        </w:rPr>
        <w:t>梦魇标记不变，但期限重新设为新一轮第6回合结束；黑夜发动前已经缩短的倒计时撤销，此后仍可因被标记者受到伤害再次缩短。</w:t>
      </w:r>
    </w:p>
    <w:p>
      <w:pPr>
        <w:pStyle w:val="ListBullet"/>
        <w:spacing w:after="80" w:line="300" w:lineRule="auto"/>
        <w:ind w:left="540" w:hanging="271"/>
      </w:pPr>
      <w:r>
        <w:rPr>
          <w:rFonts w:ascii="Calibri" w:hAnsi="Calibri" w:eastAsia="Microsoft YaHei"/>
          <w:sz w:val="22"/>
        </w:rPr>
        <w:t>恢复完成后，黑夜发动者失去黑夜技能。真人已经获知的信息无法回溯，不视为游戏状态。</w:t>
      </w:r>
    </w:p>
    <w:p>
      <w:pPr>
        <w:pStyle w:val="Heading2"/>
      </w:pPr>
      <w:r>
        <w:t>审判者与渔夫追加对局</w:t>
      </w:r>
    </w:p>
    <w:p>
      <w:r>
        <w:rPr>
          <w:rFonts w:ascii="Calibri" w:hAnsi="Calibri" w:eastAsia="Microsoft YaHei"/>
          <w:sz w:val="22"/>
        </w:rPr>
        <w:t>审判者触发时暂停主结算，打开独立无技能双人对局。双方继承主战场当时的生命、攻击力和护盾，锻数从0开始，技能和剪刀关闭。攻击砍到人、接成功或闪成功时重开并结束追加对局；完成该次伤害与护盾结算后，将双方生命、攻击力和护盾结果同步回主战场。渔夫挑战主动技能时同样使用无技能对局：渔夫获胜则移除鱼钩并杀死主动技能发动者；渔夫失败或平局均无事发生，鱼钩保留，被挑战的主动技能继续生效。追加对局不递归触发技能。</w:t>
      </w:r>
    </w:p>
    <w:p>
      <w:pPr>
        <w:pStyle w:val="Heading2"/>
      </w:pPr>
      <w:r>
        <w:t>鱼钩所有权</w:t>
      </w:r>
    </w:p>
    <w:p>
      <w:r>
        <w:rPr>
          <w:rFonts w:ascii="Calibri" w:hAnsi="Calibri" w:eastAsia="Microsoft YaHei"/>
          <w:sz w:val="22"/>
        </w:rPr>
        <w:t>场上同时最多存在一个鱼钩。鱼钩具有明确所有者，只有放置该鱼钩的渔夫技能持有者可以使用它发起挑战；其他通过盗贼、学徒或占卜家等获得渔夫技能者不能借用该鱼钩。鱼钩所有者死亡时，鱼钩作为其技能物体立即消失。</w:t>
      </w:r>
    </w:p>
    <w:p>
      <w:pPr>
        <w:pStyle w:val="Heading2"/>
      </w:pPr>
      <w:r>
        <w:t>先驱的目标与零伤害边界</w:t>
      </w:r>
    </w:p>
    <w:p>
      <w:r>
        <w:rPr>
          <w:rFonts w:ascii="Calibri" w:hAnsi="Calibri" w:eastAsia="Microsoft YaHei"/>
          <w:sz w:val="22"/>
        </w:rPr>
        <w:t>明确选择具体角色的技能不能把先驱选为目标；写作“所有敌方”“所有角色”等不进行单体选择的范围效果并非指定目标，仍然影响先驱，随后由先驱的防止伤害规则处理。最终伤害为0时不构成伤害事件，先驱不发动也不失去1生命；若该0伤害来源于已经命中的武器，命中、判刀名额与重开仍照常成立。</w:t>
      </w:r>
    </w:p>
    <w:p>
      <w:pPr>
        <w:pStyle w:val="Heading2"/>
      </w:pPr>
      <w:r>
        <w:t>多人型技能在双人模式的统一映射</w:t>
      </w:r>
    </w:p>
    <w:p>
      <w:pPr>
        <w:pStyle w:val="ListBullet"/>
        <w:spacing w:after="80" w:line="300" w:lineRule="auto"/>
        <w:ind w:left="540" w:hanging="271"/>
      </w:pPr>
      <w:r>
        <w:rPr>
          <w:rFonts w:ascii="Calibri" w:hAnsi="Calibri" w:eastAsia="Microsoft YaHei"/>
          <w:sz w:val="22"/>
        </w:rPr>
        <w:t>“其他角色”指除自己以外的所有角色；双人对战中即对手。</w:t>
      </w:r>
    </w:p>
    <w:p>
      <w:pPr>
        <w:pStyle w:val="ListBullet"/>
        <w:spacing w:after="80" w:line="300" w:lineRule="auto"/>
        <w:ind w:left="540" w:hanging="271"/>
      </w:pPr>
      <w:r>
        <w:rPr>
          <w:rFonts w:ascii="Calibri" w:hAnsi="Calibri" w:eastAsia="Microsoft YaHei"/>
          <w:sz w:val="22"/>
        </w:rPr>
        <w:t>没有队友时，原本作用于友方或团队的领域只作用于自己。</w:t>
      </w:r>
    </w:p>
    <w:p>
      <w:pPr>
        <w:pStyle w:val="ListBullet"/>
        <w:spacing w:after="80" w:line="300" w:lineRule="auto"/>
        <w:ind w:left="540" w:hanging="271"/>
      </w:pPr>
      <w:r>
        <w:rPr>
          <w:rFonts w:ascii="Calibri" w:hAnsi="Calibri" w:eastAsia="Microsoft YaHei"/>
          <w:sz w:val="22"/>
        </w:rPr>
        <w:t>极光的多目标效果在双人对战中没有额外目标，因此不产生额外作用。</w:t>
      </w:r>
    </w:p>
    <w:p>
      <w:pPr>
        <w:pStyle w:val="ListBullet"/>
        <w:spacing w:after="80" w:line="300" w:lineRule="auto"/>
        <w:ind w:left="540" w:hanging="271"/>
      </w:pPr>
      <w:r>
        <w:rPr>
          <w:rFonts w:ascii="Calibri" w:hAnsi="Calibri" w:eastAsia="Microsoft YaHei"/>
          <w:sz w:val="22"/>
        </w:rPr>
        <w:t>黑皇帝可以把护盾交给对手。</w:t>
      </w:r>
    </w:p>
    <w:p>
      <w:pPr>
        <w:pStyle w:val="ListBullet"/>
        <w:spacing w:after="80" w:line="300" w:lineRule="auto"/>
        <w:ind w:left="540" w:hanging="271"/>
      </w:pPr>
      <w:r>
        <w:rPr>
          <w:rFonts w:ascii="Calibri" w:hAnsi="Calibri" w:eastAsia="Microsoft YaHei"/>
          <w:sz w:val="22"/>
        </w:rPr>
        <w:t>母亲和牧羊人可以治疗对手；猎人、圣斗士等写明“其他角色”的技能同样可以选择对手。</w:t>
      </w:r>
    </w:p>
    <w:p>
      <w:r>
        <w:br w:type="page"/>
      </w:r>
    </w:p>
    <w:p>
      <w:pPr>
        <w:pStyle w:val="Heading1"/>
      </w:pPr>
      <w:r>
        <w:t>第五编　角色技能</w:t>
      </w:r>
    </w:p>
    <w:p>
      <w:r>
        <w:rPr>
          <w:rFonts w:ascii="Calibri" w:hAnsi="Calibri" w:eastAsia="Microsoft YaHei"/>
          <w:sz w:val="22"/>
        </w:rPr>
        <w:t>以下以《合掌技能版（第二版）》为准。括号内为初始生命／初始攻击；护盾另行列出。主动技能由真人自主决定，AI按局势决定。技能中的“剩余技能”指目标当前仍拥有且未被永久消耗或失去的技能。</w:t>
      </w:r>
    </w:p>
    <w:p>
      <w:pPr>
        <w:spacing w:before="80" w:after="160"/>
        <w:ind w:left="115" w:right="115"/>
        <w:shd w:fill="EAF2F8"/>
        <w:pBdr>
          <w:left w:val="single" w:sz="18" w:space="8" w:color="2E74B5"/>
        </w:pBdr>
      </w:pPr>
      <w:r>
        <w:rPr>
          <w:rFonts w:ascii="Calibri" w:hAnsi="Calibri" w:eastAsia="Microsoft YaHei"/>
          <w:b/>
          <w:color w:val="2E74B5"/>
          <w:sz w:val="21"/>
        </w:rPr>
        <w:t>技能独立性：</w:t>
      </w:r>
      <w:r>
        <w:rPr>
          <w:rFonts w:ascii="Calibri" w:hAnsi="Calibri" w:eastAsia="Microsoft YaHei"/>
          <w:sz w:val="21"/>
        </w:rPr>
        <w:t>一个角色拥有的被动技能、主动技能、领域技能，以及文字明确分别限制次数的多个主动效果，均视为彼此独立的技能。每项技能分别记录名称或编号、类型、触发时机、剩余次数、失效状态、目标与结算日志；不得把同一角色的多个技能合并成一个开关、一次触发或一条模糊日志。盗取、获得、封锁、失去或恢复技能时，也必须明确作用于哪些独立技能。</w:t>
      </w:r>
    </w:p>
    <w:p>
      <w:pPr>
        <w:pStyle w:val="Heading2"/>
      </w:pPr>
      <w:r>
        <w:t>36名角色逐条规则</w:t>
      </w:r>
    </w:p>
    <w:p>
      <w:pPr>
        <w:pStyle w:val="Heading3"/>
        <w:keepNext/>
      </w:pPr>
      <w:r>
        <w:rPr>
          <w:rFonts w:ascii="Calibri" w:hAnsi="Calibri" w:eastAsia="Microsoft YaHei"/>
          <w:b/>
          <w:color w:val="1F4D78"/>
          <w:sz w:val="24"/>
        </w:rPr>
        <w:t>通识者</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当你受到或造成伤害时，你下一回合首次锻造视为2锻。</w:t>
      </w:r>
    </w:p>
    <w:p>
      <w:pPr>
        <w:pStyle w:val="Heading3"/>
        <w:keepNext/>
      </w:pPr>
      <w:r>
        <w:rPr>
          <w:rFonts w:ascii="Calibri" w:hAnsi="Calibri" w:eastAsia="Microsoft YaHei"/>
          <w:b/>
          <w:color w:val="1F4D78"/>
          <w:sz w:val="24"/>
        </w:rPr>
        <w:t>白塔</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每回合使用武器时，若该武器在此前出手中尚未被任何一方打出，则返还其花费。双方在同一出手中同时首次使用，白塔仍可返还；同一白塔连续使用同一武器不能反复返还。</w:t>
      </w:r>
    </w:p>
    <w:p>
      <w:pPr>
        <w:pStyle w:val="Heading3"/>
        <w:keepNext/>
      </w:pPr>
      <w:r>
        <w:rPr>
          <w:rFonts w:ascii="Calibri" w:hAnsi="Calibri" w:eastAsia="Microsoft YaHei"/>
          <w:b/>
          <w:color w:val="1F4D78"/>
          <w:sz w:val="24"/>
        </w:rPr>
        <w:t>死神</w:t>
      </w:r>
      <w:r>
        <w:rPr>
          <w:rFonts w:ascii="Calibri" w:hAnsi="Calibri" w:eastAsia="Microsoft YaHei"/>
          <w:color w:val="666666"/>
          <w:sz w:val="20"/>
        </w:rPr>
        <w:t xml:space="preserve">　1血／1攻</w:t>
      </w:r>
    </w:p>
    <w:p>
      <w:pPr>
        <w:spacing w:after="140"/>
        <w:ind w:left="259"/>
      </w:pPr>
      <w:r>
        <w:rPr>
          <w:rFonts w:ascii="Calibri" w:hAnsi="Calibri" w:eastAsia="Microsoft YaHei"/>
          <w:b/>
          <w:color w:val="203748"/>
          <w:sz w:val="21"/>
        </w:rPr>
        <w:t>被动：</w:t>
      </w:r>
      <w:r>
        <w:rPr>
          <w:rFonts w:ascii="Calibri" w:hAnsi="Calibri" w:eastAsia="Microsoft YaHei"/>
          <w:sz w:val="21"/>
        </w:rPr>
        <w:t>造成伤害后，生命+1、攻击+1。</w:t>
      </w:r>
    </w:p>
    <w:p>
      <w:pPr>
        <w:pStyle w:val="Heading3"/>
        <w:keepNext/>
      </w:pPr>
      <w:r>
        <w:rPr>
          <w:rFonts w:ascii="Calibri" w:hAnsi="Calibri" w:eastAsia="Microsoft YaHei"/>
          <w:b/>
          <w:color w:val="1F4D78"/>
          <w:sz w:val="24"/>
        </w:rPr>
        <w:t>暴君</w:t>
      </w:r>
      <w:r>
        <w:rPr>
          <w:rFonts w:ascii="Calibri" w:hAnsi="Calibri" w:eastAsia="Microsoft YaHei"/>
          <w:color w:val="666666"/>
          <w:sz w:val="20"/>
        </w:rPr>
        <w:t xml:space="preserve">　3血／1攻</w:t>
      </w:r>
    </w:p>
    <w:p>
      <w:pPr>
        <w:spacing w:after="140"/>
        <w:ind w:left="259"/>
      </w:pPr>
      <w:r>
        <w:rPr>
          <w:rFonts w:ascii="Calibri" w:hAnsi="Calibri" w:eastAsia="Microsoft YaHei"/>
          <w:b/>
          <w:color w:val="203748"/>
          <w:sz w:val="21"/>
        </w:rPr>
        <w:t>被动：</w:t>
      </w:r>
      <w:r>
        <w:rPr>
          <w:rFonts w:ascii="Calibri" w:hAnsi="Calibri" w:eastAsia="Microsoft YaHei"/>
          <w:sz w:val="21"/>
        </w:rPr>
        <w:t>生命不大于1时，造成的伤害改为10。</w:t>
      </w:r>
    </w:p>
    <w:p>
      <w:pPr>
        <w:pStyle w:val="Heading3"/>
        <w:keepNext/>
      </w:pPr>
      <w:r>
        <w:rPr>
          <w:rFonts w:ascii="Calibri" w:hAnsi="Calibri" w:eastAsia="Microsoft YaHei"/>
          <w:b/>
          <w:color w:val="1F4D78"/>
          <w:sz w:val="24"/>
        </w:rPr>
        <w:t>倒吊人</w:t>
      </w:r>
      <w:r>
        <w:rPr>
          <w:rFonts w:ascii="Calibri" w:hAnsi="Calibri" w:eastAsia="Microsoft YaHei"/>
          <w:color w:val="666666"/>
          <w:sz w:val="20"/>
        </w:rPr>
        <w:t xml:space="preserve">　2血／1攻</w:t>
      </w:r>
    </w:p>
    <w:p>
      <w:pPr>
        <w:spacing w:after="80"/>
        <w:ind w:left="259"/>
      </w:pPr>
      <w:r>
        <w:rPr>
          <w:rFonts w:ascii="Calibri" w:hAnsi="Calibri" w:eastAsia="Microsoft YaHei"/>
          <w:b/>
          <w:color w:val="203748"/>
          <w:sz w:val="21"/>
        </w:rPr>
        <w:t>被动技能：</w:t>
      </w:r>
      <w:r>
        <w:rPr>
          <w:rFonts w:ascii="Calibri" w:hAnsi="Calibri" w:eastAsia="Microsoft YaHei"/>
          <w:sz w:val="21"/>
        </w:rPr>
        <w:t>其他角色死亡时生命+0.5。</w:t>
      </w:r>
    </w:p>
    <w:p>
      <w:pPr>
        <w:spacing w:after="140"/>
        <w:ind w:left="259"/>
      </w:pPr>
      <w:r>
        <w:rPr>
          <w:rFonts w:ascii="Calibri" w:hAnsi="Calibri" w:eastAsia="Microsoft YaHei"/>
          <w:b/>
          <w:color w:val="203748"/>
          <w:sz w:val="21"/>
        </w:rPr>
        <w:t>主动技能：</w:t>
      </w:r>
      <w:r>
        <w:rPr>
          <w:rFonts w:ascii="Calibri" w:hAnsi="Calibri" w:eastAsia="Microsoft YaHei"/>
          <w:sz w:val="21"/>
        </w:rPr>
        <w:t>攻击命中后先处理魔术师和怪兽；怪兽未防止伤害且自己仍为最终攻击者时，可在伤害计算过程中手动输入以0.5为单位的扣血量，最多恰好扣至死亡，并使伤害增加等量。</w:t>
      </w:r>
    </w:p>
    <w:p>
      <w:pPr>
        <w:pStyle w:val="Heading3"/>
        <w:keepNext/>
      </w:pPr>
      <w:r>
        <w:rPr>
          <w:rFonts w:ascii="Calibri" w:hAnsi="Calibri" w:eastAsia="Microsoft YaHei"/>
          <w:b/>
          <w:color w:val="1F4D78"/>
          <w:sz w:val="24"/>
        </w:rPr>
        <w:t>审判者</w:t>
      </w:r>
      <w:r>
        <w:rPr>
          <w:rFonts w:ascii="Calibri" w:hAnsi="Calibri" w:eastAsia="Microsoft YaHei"/>
          <w:color w:val="666666"/>
          <w:sz w:val="20"/>
        </w:rPr>
        <w:t xml:space="preserve">　3血／1攻</w:t>
      </w:r>
    </w:p>
    <w:p>
      <w:pPr>
        <w:spacing w:after="140"/>
        <w:ind w:left="259"/>
      </w:pPr>
      <w:r>
        <w:rPr>
          <w:rFonts w:ascii="Calibri" w:hAnsi="Calibri" w:eastAsia="Microsoft YaHei"/>
          <w:b/>
          <w:color w:val="203748"/>
          <w:sz w:val="21"/>
        </w:rPr>
        <w:t>主动；每轮3次：</w:t>
      </w:r>
      <w:r>
        <w:rPr>
          <w:rFonts w:ascii="Calibri" w:hAnsi="Calibri" w:eastAsia="Microsoft YaHei"/>
          <w:sz w:val="21"/>
        </w:rPr>
        <w:t>受到或造成伤害时，可与一名其他角色进行一次无技能追加对局。双方继承当前生命、攻击力和护盾，锻数从0开始；砍到人、接成功或闪成功时重开并结束追加对局，结果同步回主战场。</w:t>
      </w:r>
    </w:p>
    <w:p>
      <w:pPr>
        <w:pStyle w:val="Heading3"/>
        <w:keepNext/>
      </w:pPr>
      <w:r>
        <w:rPr>
          <w:rFonts w:ascii="Calibri" w:hAnsi="Calibri" w:eastAsia="Microsoft YaHei"/>
          <w:b/>
          <w:color w:val="1F4D78"/>
          <w:sz w:val="24"/>
        </w:rPr>
        <w:t>怪兽</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命中或被命中时与对方猜拳；受击者获胜则防止该伤害。</w:t>
      </w:r>
    </w:p>
    <w:p>
      <w:pPr>
        <w:pStyle w:val="Heading3"/>
        <w:keepNext/>
      </w:pPr>
      <w:r>
        <w:rPr>
          <w:rFonts w:ascii="Calibri" w:hAnsi="Calibri" w:eastAsia="Microsoft YaHei"/>
          <w:b/>
          <w:color w:val="1F4D78"/>
          <w:sz w:val="24"/>
        </w:rPr>
        <w:t>母亲</w:t>
      </w:r>
      <w:r>
        <w:rPr>
          <w:rFonts w:ascii="Calibri" w:hAnsi="Calibri" w:eastAsia="Microsoft YaHei"/>
          <w:color w:val="666666"/>
          <w:sz w:val="20"/>
        </w:rPr>
        <w:t xml:space="preserve">　1血／1攻</w:t>
      </w:r>
    </w:p>
    <w:p>
      <w:pPr>
        <w:spacing w:after="140"/>
        <w:ind w:left="259"/>
      </w:pPr>
      <w:r>
        <w:rPr>
          <w:rFonts w:ascii="Calibri" w:hAnsi="Calibri" w:eastAsia="Microsoft YaHei"/>
          <w:b/>
          <w:color w:val="203748"/>
          <w:sz w:val="21"/>
        </w:rPr>
        <w:t>主动：</w:t>
      </w:r>
      <w:r>
        <w:rPr>
          <w:rFonts w:ascii="Calibri" w:hAnsi="Calibri" w:eastAsia="Microsoft YaHei"/>
          <w:sz w:val="21"/>
        </w:rPr>
        <w:t>每回合开始时，若上一回合有伤害造成，可令一名角色生命+0.5。</w:t>
      </w:r>
    </w:p>
    <w:p>
      <w:pPr>
        <w:pStyle w:val="Heading3"/>
        <w:keepNext/>
      </w:pPr>
      <w:r>
        <w:rPr>
          <w:rFonts w:ascii="Calibri" w:hAnsi="Calibri" w:eastAsia="Microsoft YaHei"/>
          <w:b/>
          <w:color w:val="1F4D78"/>
          <w:sz w:val="24"/>
        </w:rPr>
        <w:t>猎人</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死亡时，对一名其他角色造成1点真实伤害。若该伤害令目标死亡，胜负与同归于尽判定中两者视为同时死亡；如需处理技能、物体或其他先后，则视为猎人先死、目标后死。</w:t>
      </w:r>
    </w:p>
    <w:p>
      <w:pPr>
        <w:pStyle w:val="Heading3"/>
        <w:keepNext/>
      </w:pPr>
      <w:r>
        <w:rPr>
          <w:rFonts w:ascii="Calibri" w:hAnsi="Calibri" w:eastAsia="Microsoft YaHei"/>
          <w:b/>
          <w:color w:val="1F4D78"/>
          <w:sz w:val="24"/>
        </w:rPr>
        <w:t>战士</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武士刀可命中使用防的角色，且因此造成的伤害改为0.5。</w:t>
      </w:r>
    </w:p>
    <w:p>
      <w:pPr>
        <w:pStyle w:val="Heading3"/>
        <w:keepNext/>
      </w:pPr>
      <w:r>
        <w:rPr>
          <w:rFonts w:ascii="Calibri" w:hAnsi="Calibri" w:eastAsia="Microsoft YaHei"/>
          <w:b/>
          <w:color w:val="1F4D78"/>
          <w:sz w:val="24"/>
        </w:rPr>
        <w:t>刺客</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被动；每轮1次：</w:t>
      </w:r>
      <w:r>
        <w:rPr>
          <w:rFonts w:ascii="Calibri" w:hAnsi="Calibri" w:eastAsia="Microsoft YaHei"/>
          <w:sz w:val="21"/>
        </w:rPr>
        <w:t>小刀命中其他角色时，该攻击伤害+0.5；自己的防可以挡手里剑。</w:t>
      </w:r>
    </w:p>
    <w:p>
      <w:pPr>
        <w:pStyle w:val="Heading3"/>
        <w:keepNext/>
      </w:pPr>
      <w:r>
        <w:rPr>
          <w:rFonts w:ascii="Calibri" w:hAnsi="Calibri" w:eastAsia="Microsoft YaHei"/>
          <w:b/>
          <w:color w:val="1F4D78"/>
          <w:sz w:val="24"/>
        </w:rPr>
        <w:t>窥秘人</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龙牙和虚无花费-1。每轮开始前标记一名其他角色；该角色受到伤害时，窥秘人生命+1。</w:t>
      </w:r>
    </w:p>
    <w:p>
      <w:pPr>
        <w:pStyle w:val="Heading3"/>
        <w:keepNext/>
      </w:pPr>
      <w:r>
        <w:rPr>
          <w:rFonts w:ascii="Calibri" w:hAnsi="Calibri" w:eastAsia="Microsoft YaHei"/>
          <w:b/>
          <w:color w:val="1F4D78"/>
          <w:sz w:val="24"/>
        </w:rPr>
        <w:t>囚徒</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闪花费-2，攻击花费+1；每成功闪偶数次，攻击花费永久-1，最低为1。</w:t>
      </w:r>
    </w:p>
    <w:p>
      <w:pPr>
        <w:pStyle w:val="Heading3"/>
        <w:keepNext/>
      </w:pPr>
      <w:r>
        <w:rPr>
          <w:rFonts w:ascii="Calibri" w:hAnsi="Calibri" w:eastAsia="Microsoft YaHei"/>
          <w:b/>
          <w:color w:val="1F4D78"/>
          <w:sz w:val="24"/>
        </w:rPr>
        <w:t>盗贼</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主动；每轮2次：</w:t>
      </w:r>
      <w:r>
        <w:rPr>
          <w:rFonts w:ascii="Calibri" w:hAnsi="Calibri" w:eastAsia="Microsoft YaHei"/>
          <w:sz w:val="21"/>
        </w:rPr>
        <w:t>选择一名其他角色，持续一回合视为拥有其剩余技能，目标视为失去技能。若目标当回合死亡，永久获得这些技能。</w:t>
      </w:r>
    </w:p>
    <w:p>
      <w:pPr>
        <w:pStyle w:val="Heading3"/>
        <w:keepNext/>
      </w:pPr>
      <w:r>
        <w:rPr>
          <w:rFonts w:ascii="Calibri" w:hAnsi="Calibri" w:eastAsia="Microsoft YaHei"/>
          <w:b/>
          <w:color w:val="1F4D78"/>
          <w:sz w:val="24"/>
        </w:rPr>
        <w:t>黑皇帝</w:t>
      </w:r>
      <w:r>
        <w:rPr>
          <w:rFonts w:ascii="Calibri" w:hAnsi="Calibri" w:eastAsia="Microsoft YaHei"/>
          <w:color w:val="666666"/>
          <w:sz w:val="20"/>
        </w:rPr>
        <w:t xml:space="preserve">　1血／1攻／3盾</w:t>
      </w:r>
    </w:p>
    <w:p>
      <w:pPr>
        <w:spacing w:after="140"/>
        <w:ind w:left="259"/>
      </w:pPr>
      <w:r>
        <w:rPr>
          <w:rFonts w:ascii="Calibri" w:hAnsi="Calibri" w:eastAsia="Microsoft YaHei"/>
          <w:b/>
          <w:color w:val="203748"/>
          <w:sz w:val="21"/>
        </w:rPr>
        <w:t>主动：</w:t>
      </w:r>
      <w:r>
        <w:rPr>
          <w:rFonts w:ascii="Calibri" w:hAnsi="Calibri" w:eastAsia="Microsoft YaHei"/>
          <w:sz w:val="21"/>
        </w:rPr>
        <w:t>每回合开始前，可失去1护盾并令一名其他角色获得1护盾。赠予后，护盾成为持有者的客观属性；黑皇帝死亡不会令这些护盾消失。</w:t>
      </w:r>
    </w:p>
    <w:p>
      <w:pPr>
        <w:pStyle w:val="Heading3"/>
        <w:keepNext/>
      </w:pPr>
      <w:r>
        <w:rPr>
          <w:rFonts w:ascii="Calibri" w:hAnsi="Calibri" w:eastAsia="Microsoft YaHei"/>
          <w:b/>
          <w:color w:val="1F4D78"/>
          <w:sz w:val="24"/>
        </w:rPr>
        <w:t>恶魔</w:t>
      </w:r>
      <w:r>
        <w:rPr>
          <w:rFonts w:ascii="Calibri" w:hAnsi="Calibri" w:eastAsia="Microsoft YaHei"/>
          <w:color w:val="666666"/>
          <w:sz w:val="20"/>
        </w:rPr>
        <w:t xml:space="preserve">　3血／0攻</w:t>
      </w:r>
    </w:p>
    <w:p>
      <w:pPr>
        <w:spacing w:after="140"/>
        <w:ind w:left="259"/>
      </w:pPr>
      <w:r>
        <w:rPr>
          <w:rFonts w:ascii="Calibri" w:hAnsi="Calibri" w:eastAsia="Microsoft YaHei"/>
          <w:b/>
          <w:color w:val="203748"/>
          <w:sz w:val="21"/>
        </w:rPr>
        <w:t>被动：</w:t>
      </w:r>
      <w:r>
        <w:rPr>
          <w:rFonts w:ascii="Calibri" w:hAnsi="Calibri" w:eastAsia="Microsoft YaHei"/>
          <w:sz w:val="21"/>
        </w:rPr>
        <w:t>每回合结束时攻击+0.5；具有友伤。</w:t>
      </w:r>
    </w:p>
    <w:p>
      <w:pPr>
        <w:pStyle w:val="Heading3"/>
        <w:keepNext/>
      </w:pPr>
      <w:r>
        <w:rPr>
          <w:rFonts w:ascii="Calibri" w:hAnsi="Calibri" w:eastAsia="Microsoft YaHei"/>
          <w:b/>
          <w:color w:val="1F4D78"/>
          <w:sz w:val="24"/>
        </w:rPr>
        <w:t>观众</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主动；每轮3次：</w:t>
      </w:r>
      <w:r>
        <w:rPr>
          <w:rFonts w:ascii="Calibri" w:hAnsi="Calibri" w:eastAsia="Microsoft YaHei"/>
          <w:sz w:val="21"/>
        </w:rPr>
        <w:t>花费2锻打出退场并结束当前回合；退场时仍可被攻击。若存活，下回合开始前令一名其他角色不参与合掌；若因此没有敌方参与，则对所有敌方造成1点真实伤害。</w:t>
      </w:r>
    </w:p>
    <w:p>
      <w:pPr>
        <w:pStyle w:val="Heading3"/>
        <w:keepNext/>
      </w:pPr>
      <w:r>
        <w:rPr>
          <w:rFonts w:ascii="Calibri" w:hAnsi="Calibri" w:eastAsia="Microsoft YaHei"/>
          <w:b/>
          <w:color w:val="1F4D78"/>
          <w:sz w:val="24"/>
        </w:rPr>
        <w:t>黑夜</w:t>
      </w:r>
      <w:r>
        <w:rPr>
          <w:rFonts w:ascii="Calibri" w:hAnsi="Calibri" w:eastAsia="Microsoft YaHei"/>
          <w:color w:val="666666"/>
          <w:sz w:val="20"/>
        </w:rPr>
        <w:t xml:space="preserve">　2血／1攻</w:t>
      </w:r>
    </w:p>
    <w:p>
      <w:pPr>
        <w:spacing w:after="80"/>
        <w:ind w:left="259"/>
      </w:pPr>
      <w:r>
        <w:rPr>
          <w:rFonts w:ascii="Calibri" w:hAnsi="Calibri" w:eastAsia="Microsoft YaHei"/>
          <w:b/>
          <w:color w:val="203748"/>
          <w:sz w:val="21"/>
        </w:rPr>
        <w:t>主动技能（每轮1次）：</w:t>
      </w:r>
      <w:r>
        <w:rPr>
          <w:rFonts w:ascii="Calibri" w:hAnsi="Calibri" w:eastAsia="Microsoft YaHei"/>
          <w:sz w:val="21"/>
        </w:rPr>
        <w:t>每回合结束时可令游戏重开并恢复本轮开始状态，然后失去此主动技能。死亡角色复活，次数恢复，本轮获得技能失去、减费归零、秘偶恢复初始；每轮开始前的标记与选择不回溯，梦魇期限重新设为新一轮第6回合结束。</w:t>
      </w:r>
    </w:p>
    <w:p>
      <w:pPr>
        <w:spacing w:after="140"/>
        <w:ind w:left="259"/>
      </w:pPr>
      <w:r>
        <w:rPr>
          <w:rFonts w:ascii="Calibri" w:hAnsi="Calibri" w:eastAsia="Microsoft YaHei"/>
          <w:b/>
          <w:color w:val="203748"/>
          <w:sz w:val="21"/>
        </w:rPr>
        <w:t>领域技能（每轮1次）：</w:t>
      </w:r>
      <w:r>
        <w:rPr>
          <w:rFonts w:ascii="Calibri" w:hAnsi="Calibri" w:eastAsia="Microsoft YaHei"/>
          <w:sz w:val="21"/>
        </w:rPr>
        <w:t>回合开始前可令本回合所有敌方具有友伤。</w:t>
      </w:r>
    </w:p>
    <w:p>
      <w:pPr>
        <w:pStyle w:val="Heading3"/>
        <w:keepNext/>
      </w:pPr>
      <w:r>
        <w:rPr>
          <w:rFonts w:ascii="Calibri" w:hAnsi="Calibri" w:eastAsia="Microsoft YaHei"/>
          <w:b/>
          <w:color w:val="1F4D78"/>
          <w:sz w:val="24"/>
        </w:rPr>
        <w:t>太阳</w:t>
      </w:r>
      <w:r>
        <w:rPr>
          <w:rFonts w:ascii="Calibri" w:hAnsi="Calibri" w:eastAsia="Microsoft YaHei"/>
          <w:color w:val="666666"/>
          <w:sz w:val="20"/>
        </w:rPr>
        <w:t xml:space="preserve">　2血／1攻</w:t>
      </w:r>
    </w:p>
    <w:p>
      <w:pPr>
        <w:spacing w:after="80"/>
        <w:ind w:left="259"/>
      </w:pPr>
      <w:r>
        <w:rPr>
          <w:rFonts w:ascii="Calibri" w:hAnsi="Calibri" w:eastAsia="Microsoft YaHei"/>
          <w:b/>
          <w:color w:val="203748"/>
          <w:sz w:val="21"/>
        </w:rPr>
        <w:t>被动技能：</w:t>
      </w:r>
      <w:r>
        <w:rPr>
          <w:rFonts w:ascii="Calibri" w:hAnsi="Calibri" w:eastAsia="Microsoft YaHei"/>
          <w:sz w:val="21"/>
        </w:rPr>
        <w:t>造成的伤害改为真实伤害。</w:t>
      </w:r>
    </w:p>
    <w:p>
      <w:pPr>
        <w:spacing w:after="140"/>
        <w:ind w:left="259"/>
      </w:pPr>
      <w:r>
        <w:rPr>
          <w:rFonts w:ascii="Calibri" w:hAnsi="Calibri" w:eastAsia="Microsoft YaHei"/>
          <w:b/>
          <w:color w:val="203748"/>
          <w:sz w:val="21"/>
        </w:rPr>
        <w:t>领域技能（每轮2次）：</w:t>
      </w:r>
      <w:r>
        <w:rPr>
          <w:rFonts w:ascii="Calibri" w:hAnsi="Calibri" w:eastAsia="Microsoft YaHei"/>
          <w:sz w:val="21"/>
        </w:rPr>
        <w:t>回合开始前声明一种攻击；回合结束时，对本回合使用过该攻击的所有敌方造成1点伤害。</w:t>
      </w:r>
    </w:p>
    <w:p>
      <w:pPr>
        <w:pStyle w:val="Heading3"/>
        <w:keepNext/>
      </w:pPr>
      <w:r>
        <w:rPr>
          <w:rFonts w:ascii="Calibri" w:hAnsi="Calibri" w:eastAsia="Microsoft YaHei"/>
          <w:b/>
          <w:color w:val="1F4D78"/>
          <w:sz w:val="24"/>
        </w:rPr>
        <w:t>学徒</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造成伤害时，若没有受伤角色的技能，则获得其剩余技能；否则生命+0.5。</w:t>
      </w:r>
    </w:p>
    <w:p>
      <w:pPr>
        <w:pStyle w:val="Heading3"/>
        <w:keepNext/>
      </w:pPr>
      <w:r>
        <w:rPr>
          <w:rFonts w:ascii="Calibri" w:hAnsi="Calibri" w:eastAsia="Microsoft YaHei"/>
          <w:b/>
          <w:color w:val="1F4D78"/>
          <w:sz w:val="24"/>
        </w:rPr>
        <w:t>占卜家</w:t>
      </w:r>
      <w:r>
        <w:rPr>
          <w:rFonts w:ascii="Calibri" w:hAnsi="Calibri" w:eastAsia="Microsoft YaHei"/>
          <w:color w:val="666666"/>
          <w:sz w:val="20"/>
        </w:rPr>
        <w:t xml:space="preserve">　1血／1攻</w:t>
      </w:r>
    </w:p>
    <w:p>
      <w:pPr>
        <w:spacing w:after="140"/>
        <w:ind w:left="259"/>
      </w:pPr>
      <w:r>
        <w:rPr>
          <w:rFonts w:ascii="Calibri" w:hAnsi="Calibri" w:eastAsia="Microsoft YaHei"/>
          <w:b/>
          <w:color w:val="203748"/>
          <w:sz w:val="21"/>
        </w:rPr>
        <w:t>主动：</w:t>
      </w:r>
      <w:r>
        <w:rPr>
          <w:rFonts w:ascii="Calibri" w:hAnsi="Calibri" w:eastAsia="Microsoft YaHei"/>
          <w:sz w:val="21"/>
        </w:rPr>
        <w:t>每轮开始前，从未被选择的角色中选择1血秘偶，并视为拥有对应技能。非真实伤害优先扣秘偶；其他角色死亡时，可自主决定是否以该死亡角色的秘偶替换当前秘偶。</w:t>
      </w:r>
    </w:p>
    <w:p>
      <w:pPr>
        <w:pStyle w:val="Heading3"/>
        <w:keepNext/>
      </w:pPr>
      <w:r>
        <w:rPr>
          <w:rFonts w:ascii="Calibri" w:hAnsi="Calibri" w:eastAsia="Microsoft YaHei"/>
          <w:b/>
          <w:color w:val="1F4D78"/>
          <w:sz w:val="24"/>
        </w:rPr>
        <w:t>守卫</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不能锻造；使用防获得0.25锻，使用接获得0.5锻。</w:t>
      </w:r>
    </w:p>
    <w:p>
      <w:pPr>
        <w:pStyle w:val="Heading3"/>
        <w:keepNext/>
      </w:pPr>
      <w:r>
        <w:rPr>
          <w:rFonts w:ascii="Calibri" w:hAnsi="Calibri" w:eastAsia="Microsoft YaHei"/>
          <w:b/>
          <w:color w:val="1F4D78"/>
          <w:sz w:val="24"/>
        </w:rPr>
        <w:t>月亮</w:t>
      </w:r>
      <w:r>
        <w:rPr>
          <w:rFonts w:ascii="Calibri" w:hAnsi="Calibri" w:eastAsia="Microsoft YaHei"/>
          <w:color w:val="666666"/>
          <w:sz w:val="20"/>
        </w:rPr>
        <w:t xml:space="preserve">　3血／1攻</w:t>
      </w:r>
    </w:p>
    <w:p>
      <w:pPr>
        <w:spacing w:after="140"/>
        <w:ind w:left="259"/>
      </w:pPr>
      <w:r>
        <w:rPr>
          <w:rFonts w:ascii="Calibri" w:hAnsi="Calibri" w:eastAsia="Microsoft YaHei"/>
          <w:b/>
          <w:color w:val="203748"/>
          <w:sz w:val="21"/>
        </w:rPr>
        <w:t>被动：</w:t>
      </w:r>
      <w:r>
        <w:rPr>
          <w:rFonts w:ascii="Calibri" w:hAnsi="Calibri" w:eastAsia="Microsoft YaHei"/>
          <w:sz w:val="21"/>
        </w:rPr>
        <w:t>闪改为防反，并完全按照普通闪的规则判刀。只有月亮被裁定为该刀的实际成功防御者时，才对该攻击的敌方最终来源造成等于来源当前攻击力的伤害；友方的友伤攻击不触发防反伤害。</w:t>
      </w:r>
    </w:p>
    <w:p>
      <w:pPr>
        <w:pStyle w:val="Heading3"/>
        <w:keepNext/>
      </w:pPr>
      <w:r>
        <w:rPr>
          <w:rFonts w:ascii="Calibri" w:hAnsi="Calibri" w:eastAsia="Microsoft YaHei"/>
          <w:b/>
          <w:color w:val="1F4D78"/>
          <w:sz w:val="24"/>
        </w:rPr>
        <w:t>先驱</w:t>
      </w:r>
      <w:r>
        <w:rPr>
          <w:rFonts w:ascii="Calibri" w:hAnsi="Calibri" w:eastAsia="Microsoft YaHei"/>
          <w:color w:val="666666"/>
          <w:sz w:val="20"/>
        </w:rPr>
        <w:t xml:space="preserve">　2血／1攻</w:t>
      </w:r>
    </w:p>
    <w:p>
      <w:pPr>
        <w:spacing w:after="80"/>
        <w:ind w:left="259"/>
      </w:pPr>
      <w:r>
        <w:rPr>
          <w:rFonts w:ascii="Calibri" w:hAnsi="Calibri" w:eastAsia="Microsoft YaHei"/>
          <w:b/>
          <w:color w:val="203748"/>
          <w:sz w:val="21"/>
        </w:rPr>
        <w:t>被动技能：</w:t>
      </w:r>
      <w:r>
        <w:rPr>
          <w:rFonts w:ascii="Calibri" w:hAnsi="Calibri" w:eastAsia="Microsoft YaHei"/>
          <w:sz w:val="21"/>
        </w:rPr>
        <w:t>不能被标记；指定目标技能不能选择自己，但“所有敌方”“所有角色”等范围效果仍会影响自己。正数伤害到来前防止该伤害并失去1生命；0伤害不发动。</w:t>
      </w:r>
    </w:p>
    <w:p>
      <w:pPr>
        <w:spacing w:after="140"/>
        <w:ind w:left="259"/>
      </w:pPr>
      <w:r>
        <w:rPr>
          <w:rFonts w:ascii="Calibri" w:hAnsi="Calibri" w:eastAsia="Microsoft YaHei"/>
          <w:b/>
          <w:color w:val="203748"/>
          <w:sz w:val="21"/>
        </w:rPr>
        <w:t>主动技能（每轮2次）：</w:t>
      </w:r>
      <w:r>
        <w:rPr>
          <w:rFonts w:ascii="Calibri" w:hAnsi="Calibri" w:eastAsia="Microsoft YaHei"/>
          <w:sz w:val="21"/>
        </w:rPr>
        <w:t>回合开始前可防止本回合受到的伤害。</w:t>
      </w:r>
    </w:p>
    <w:p>
      <w:pPr>
        <w:pStyle w:val="Heading3"/>
        <w:keepNext/>
      </w:pPr>
      <w:r>
        <w:rPr>
          <w:rFonts w:ascii="Calibri" w:hAnsi="Calibri" w:eastAsia="Microsoft YaHei"/>
          <w:b/>
          <w:color w:val="1F4D78"/>
          <w:sz w:val="24"/>
        </w:rPr>
        <w:t>梦魇</w:t>
      </w:r>
      <w:r>
        <w:rPr>
          <w:rFonts w:ascii="Calibri" w:hAnsi="Calibri" w:eastAsia="Microsoft YaHei"/>
          <w:color w:val="666666"/>
          <w:sz w:val="20"/>
        </w:rPr>
        <w:t xml:space="preserve">　1血／1攻</w:t>
      </w:r>
    </w:p>
    <w:p>
      <w:pPr>
        <w:spacing w:after="140"/>
        <w:ind w:left="259"/>
      </w:pPr>
      <w:r>
        <w:rPr>
          <w:rFonts w:ascii="Calibri" w:hAnsi="Calibri" w:eastAsia="Microsoft YaHei"/>
          <w:b/>
          <w:color w:val="203748"/>
          <w:sz w:val="21"/>
        </w:rPr>
        <w:t>被动／主动：</w:t>
      </w:r>
      <w:r>
        <w:rPr>
          <w:rFonts w:ascii="Calibri" w:hAnsi="Calibri" w:eastAsia="Microsoft YaHei"/>
          <w:sz w:val="21"/>
        </w:rPr>
        <w:t>每轮开始前标记一名敌方；第6回合结束后令其直接死亡并获得其技能。被标记者受到伤害时，倒计时-1。</w:t>
      </w:r>
    </w:p>
    <w:p>
      <w:pPr>
        <w:pStyle w:val="Heading3"/>
        <w:keepNext/>
      </w:pPr>
      <w:r>
        <w:rPr>
          <w:rFonts w:ascii="Calibri" w:hAnsi="Calibri" w:eastAsia="Microsoft YaHei"/>
          <w:b/>
          <w:color w:val="1F4D78"/>
          <w:sz w:val="24"/>
        </w:rPr>
        <w:t>奇迹</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主动：</w:t>
      </w:r>
      <w:r>
        <w:rPr>
          <w:rFonts w:ascii="Calibri" w:hAnsi="Calibri" w:eastAsia="Microsoft YaHei"/>
          <w:sz w:val="21"/>
        </w:rPr>
        <w:t>打出武器时可同时宣言：该攻击不能命中；低于该武器等级的攻击不能命中自己；使用同等级武器的敌方无法使用其武器。</w:t>
      </w:r>
    </w:p>
    <w:p>
      <w:pPr>
        <w:pStyle w:val="Heading3"/>
        <w:keepNext/>
      </w:pPr>
      <w:r>
        <w:rPr>
          <w:rFonts w:ascii="Calibri" w:hAnsi="Calibri" w:eastAsia="Microsoft YaHei"/>
          <w:b/>
          <w:color w:val="1F4D78"/>
          <w:sz w:val="24"/>
        </w:rPr>
        <w:t>壁垒</w:t>
      </w:r>
      <w:r>
        <w:rPr>
          <w:rFonts w:ascii="Calibri" w:hAnsi="Calibri" w:eastAsia="Microsoft YaHei"/>
          <w:color w:val="666666"/>
          <w:sz w:val="20"/>
        </w:rPr>
        <w:t xml:space="preserve">　2血／1攻</w:t>
      </w:r>
    </w:p>
    <w:p>
      <w:pPr>
        <w:spacing w:after="80"/>
        <w:ind w:left="259"/>
      </w:pPr>
      <w:r>
        <w:rPr>
          <w:rFonts w:ascii="Calibri" w:hAnsi="Calibri" w:eastAsia="Microsoft YaHei"/>
          <w:b/>
          <w:color w:val="203748"/>
          <w:sz w:val="21"/>
        </w:rPr>
        <w:t>主动技能：</w:t>
      </w:r>
      <w:r>
        <w:rPr>
          <w:rFonts w:ascii="Calibri" w:hAnsi="Calibri" w:eastAsia="Microsoft YaHei"/>
          <w:sz w:val="21"/>
        </w:rPr>
        <w:t>花费1锻使用大盾，防御除虚无外的攻击。</w:t>
      </w:r>
    </w:p>
    <w:p>
      <w:pPr>
        <w:spacing w:after="140"/>
        <w:ind w:left="259"/>
      </w:pPr>
      <w:r>
        <w:rPr>
          <w:rFonts w:ascii="Calibri" w:hAnsi="Calibri" w:eastAsia="Microsoft YaHei"/>
          <w:b/>
          <w:color w:val="203748"/>
          <w:sz w:val="21"/>
        </w:rPr>
        <w:t>领域技能（每轮2次）：</w:t>
      </w:r>
      <w:r>
        <w:rPr>
          <w:rFonts w:ascii="Calibri" w:hAnsi="Calibri" w:eastAsia="Microsoft YaHei"/>
          <w:sz w:val="21"/>
        </w:rPr>
        <w:t>回合开始前可令本回合自己的大盾帮助友方防御。</w:t>
      </w:r>
    </w:p>
    <w:p>
      <w:pPr>
        <w:pStyle w:val="Heading3"/>
        <w:keepNext/>
      </w:pPr>
      <w:r>
        <w:rPr>
          <w:rFonts w:ascii="Calibri" w:hAnsi="Calibri" w:eastAsia="Microsoft YaHei"/>
          <w:b/>
          <w:color w:val="1F4D78"/>
          <w:sz w:val="24"/>
        </w:rPr>
        <w:t>极光</w:t>
      </w:r>
      <w:r>
        <w:rPr>
          <w:rFonts w:ascii="Calibri" w:hAnsi="Calibri" w:eastAsia="Microsoft YaHei"/>
          <w:color w:val="666666"/>
          <w:sz w:val="20"/>
        </w:rPr>
        <w:t xml:space="preserve">　2血／1攻</w:t>
      </w:r>
    </w:p>
    <w:p>
      <w:pPr>
        <w:spacing w:after="80"/>
        <w:ind w:left="259"/>
      </w:pPr>
      <w:r>
        <w:rPr>
          <w:rFonts w:ascii="Calibri" w:hAnsi="Calibri" w:eastAsia="Microsoft YaHei"/>
          <w:b/>
          <w:color w:val="203748"/>
          <w:sz w:val="21"/>
        </w:rPr>
        <w:t>被动技能：</w:t>
      </w:r>
      <w:r>
        <w:rPr>
          <w:rFonts w:ascii="Calibri" w:hAnsi="Calibri" w:eastAsia="Microsoft YaHei"/>
          <w:sz w:val="21"/>
        </w:rPr>
        <w:t>自己的武器可以命中多个角色。多人中先正常检查抵刀；不抵刀时，向所有合法敌人各产生一把固定目标刀，每把分别防御与结算，全部完成后统一重开。</w:t>
      </w:r>
    </w:p>
    <w:p>
      <w:pPr>
        <w:spacing w:after="140"/>
        <w:ind w:left="259"/>
      </w:pPr>
      <w:r>
        <w:rPr>
          <w:rFonts w:ascii="Calibri" w:hAnsi="Calibri" w:eastAsia="Microsoft YaHei"/>
          <w:b/>
          <w:color w:val="203748"/>
          <w:sz w:val="21"/>
        </w:rPr>
        <w:t>领域技能（每轮1次）：</w:t>
      </w:r>
      <w:r>
        <w:rPr>
          <w:rFonts w:ascii="Calibri" w:hAnsi="Calibri" w:eastAsia="Microsoft YaHei"/>
          <w:sz w:val="21"/>
        </w:rPr>
        <w:t>回合开始前可令本回合所有友方武器获得相同的多目标效果。</w:t>
      </w:r>
    </w:p>
    <w:p>
      <w:pPr>
        <w:pStyle w:val="Heading3"/>
        <w:keepNext/>
      </w:pPr>
      <w:r>
        <w:rPr>
          <w:rFonts w:ascii="Calibri" w:hAnsi="Calibri" w:eastAsia="Microsoft YaHei"/>
          <w:b/>
          <w:color w:val="1F4D78"/>
          <w:sz w:val="24"/>
        </w:rPr>
        <w:t>风暴</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武士刀改为1.5级风暴之刃；按攻击等级高低结算，击败小刀、被武士刀击败，可被防挡住，不能被接或闪防御，且不能参与三级以上抵刀。若打出后未命中任何角色，下次风暴之刃花费-1。</w:t>
      </w:r>
    </w:p>
    <w:p>
      <w:pPr>
        <w:pStyle w:val="Heading3"/>
        <w:keepNext/>
      </w:pPr>
      <w:r>
        <w:rPr>
          <w:rFonts w:ascii="Calibri" w:hAnsi="Calibri" w:eastAsia="Microsoft YaHei"/>
          <w:b/>
          <w:color w:val="1F4D78"/>
          <w:sz w:val="24"/>
        </w:rPr>
        <w:t>魔术师</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主动；每轮2次：</w:t>
      </w:r>
      <w:r>
        <w:rPr>
          <w:rFonts w:ascii="Calibri" w:hAnsi="Calibri" w:eastAsia="Microsoft YaHei"/>
          <w:sz w:val="21"/>
        </w:rPr>
        <w:t>每一把刀完成判刀并得出受伤者时，可令该攻击无效，并视为指定角色使用相同攻击命中相同目标。新攻击可以继续被改写，直至无人发动或次数耗尽；原攻击者仍保留已支付攻击产生的保护。</w:t>
      </w:r>
    </w:p>
    <w:p>
      <w:pPr>
        <w:pStyle w:val="Heading3"/>
        <w:keepNext/>
      </w:pPr>
      <w:r>
        <w:rPr>
          <w:rFonts w:ascii="Calibri" w:hAnsi="Calibri" w:eastAsia="Microsoft YaHei"/>
          <w:b/>
          <w:color w:val="1F4D78"/>
          <w:sz w:val="24"/>
        </w:rPr>
        <w:t>观者</w:t>
      </w:r>
      <w:r>
        <w:rPr>
          <w:rFonts w:ascii="Calibri" w:hAnsi="Calibri" w:eastAsia="Microsoft YaHei"/>
          <w:color w:val="666666"/>
          <w:sz w:val="20"/>
        </w:rPr>
        <w:t xml:space="preserve">　3血／0.5攻</w:t>
      </w:r>
    </w:p>
    <w:p>
      <w:pPr>
        <w:spacing w:after="140"/>
        <w:ind w:left="259"/>
      </w:pPr>
      <w:r>
        <w:rPr>
          <w:rFonts w:ascii="Calibri" w:hAnsi="Calibri" w:eastAsia="Microsoft YaHei"/>
          <w:b/>
          <w:color w:val="203748"/>
          <w:sz w:val="21"/>
        </w:rPr>
        <w:t>被动：</w:t>
      </w:r>
      <w:r>
        <w:rPr>
          <w:rFonts w:ascii="Calibri" w:hAnsi="Calibri" w:eastAsia="Microsoft YaHei"/>
          <w:sz w:val="21"/>
        </w:rPr>
        <w:t>使用接时获得0.5锻，并使自己本回合造成和受到的伤害均+0.5。</w:t>
      </w:r>
    </w:p>
    <w:p>
      <w:pPr>
        <w:pStyle w:val="Heading3"/>
        <w:keepNext/>
      </w:pPr>
      <w:r>
        <w:rPr>
          <w:rFonts w:ascii="Calibri" w:hAnsi="Calibri" w:eastAsia="Microsoft YaHei"/>
          <w:b/>
          <w:color w:val="1F4D78"/>
          <w:sz w:val="24"/>
        </w:rPr>
        <w:t>渔夫</w:t>
      </w:r>
      <w:r>
        <w:rPr>
          <w:rFonts w:ascii="Calibri" w:hAnsi="Calibri" w:eastAsia="Microsoft YaHei"/>
          <w:color w:val="666666"/>
          <w:sz w:val="20"/>
        </w:rPr>
        <w:t xml:space="preserve">　3血／0.5攻</w:t>
      </w:r>
    </w:p>
    <w:p>
      <w:pPr>
        <w:spacing w:after="140"/>
        <w:ind w:left="259"/>
      </w:pPr>
      <w:r>
        <w:rPr>
          <w:rFonts w:ascii="Calibri" w:hAnsi="Calibri" w:eastAsia="Microsoft YaHei"/>
          <w:b/>
          <w:color w:val="203748"/>
          <w:sz w:val="21"/>
        </w:rPr>
        <w:t>主动：</w:t>
      </w:r>
      <w:r>
        <w:rPr>
          <w:rFonts w:ascii="Calibri" w:hAnsi="Calibri" w:eastAsia="Microsoft YaHei"/>
          <w:sz w:val="21"/>
        </w:rPr>
        <w:t>每回合开始前，场上无鱼钩时可失去0.5生命放置归自己所有的鱼钩；场上至多一个鱼钩，只有所有者能挑战，所有者死亡时鱼钩消失。其他角色发动主动技能时，可在其生效前挑战；获胜则移除鱼钩并杀死发动者，失败或平局无事发生且原技能继续。</w:t>
      </w:r>
    </w:p>
    <w:p>
      <w:pPr>
        <w:pStyle w:val="Heading3"/>
        <w:keepNext/>
      </w:pPr>
      <w:r>
        <w:rPr>
          <w:rFonts w:ascii="Calibri" w:hAnsi="Calibri" w:eastAsia="Microsoft YaHei"/>
          <w:b/>
          <w:color w:val="1F4D78"/>
          <w:sz w:val="24"/>
        </w:rPr>
        <w:t>龙骑士</w:t>
      </w:r>
      <w:r>
        <w:rPr>
          <w:rFonts w:ascii="Calibri" w:hAnsi="Calibri" w:eastAsia="Microsoft YaHei"/>
          <w:color w:val="666666"/>
          <w:sz w:val="20"/>
        </w:rPr>
        <w:t xml:space="preserve">　1血／1攻</w:t>
      </w:r>
    </w:p>
    <w:p>
      <w:pPr>
        <w:spacing w:after="140"/>
        <w:ind w:left="259"/>
      </w:pPr>
      <w:r>
        <w:rPr>
          <w:rFonts w:ascii="Calibri" w:hAnsi="Calibri" w:eastAsia="Microsoft YaHei"/>
          <w:b/>
          <w:color w:val="203748"/>
          <w:sz w:val="21"/>
        </w:rPr>
        <w:t>被动：</w:t>
      </w:r>
      <w:r>
        <w:rPr>
          <w:rFonts w:ascii="Calibri" w:hAnsi="Calibri" w:eastAsia="Microsoft YaHei"/>
          <w:sz w:val="21"/>
        </w:rPr>
        <w:t>每接偶数次，龙牙花费-1，最低2。每轮开始或成功使用龙牙后，若没有龙，则获得1血的龙；非真实伤害优先扣龙。</w:t>
      </w:r>
    </w:p>
    <w:p>
      <w:pPr>
        <w:pStyle w:val="Heading3"/>
        <w:keepNext/>
      </w:pPr>
      <w:r>
        <w:rPr>
          <w:rFonts w:ascii="Calibri" w:hAnsi="Calibri" w:eastAsia="Microsoft YaHei"/>
          <w:b/>
          <w:color w:val="1F4D78"/>
          <w:sz w:val="24"/>
        </w:rPr>
        <w:t>圣斗士</w:t>
      </w:r>
      <w:r>
        <w:rPr>
          <w:rFonts w:ascii="Calibri" w:hAnsi="Calibri" w:eastAsia="Microsoft YaHei"/>
          <w:color w:val="666666"/>
          <w:sz w:val="20"/>
        </w:rPr>
        <w:t xml:space="preserve">　2血／1攻／1盾</w:t>
      </w:r>
    </w:p>
    <w:p>
      <w:pPr>
        <w:spacing w:after="80"/>
        <w:ind w:left="259"/>
      </w:pPr>
      <w:r>
        <w:rPr>
          <w:rFonts w:ascii="Calibri" w:hAnsi="Calibri" w:eastAsia="Microsoft YaHei"/>
          <w:b/>
          <w:color w:val="203748"/>
          <w:sz w:val="21"/>
        </w:rPr>
        <w:t>主动技能：</w:t>
      </w:r>
      <w:r>
        <w:rPr>
          <w:rFonts w:ascii="Calibri" w:hAnsi="Calibri" w:eastAsia="Microsoft YaHei"/>
          <w:sz w:val="21"/>
        </w:rPr>
        <w:t>失去护盾时，可对一名其他角色造成0.5伤害，再令其生命+0.5。</w:t>
      </w:r>
    </w:p>
    <w:p>
      <w:pPr>
        <w:spacing w:after="140"/>
        <w:ind w:left="259"/>
      </w:pPr>
      <w:r>
        <w:rPr>
          <w:rFonts w:ascii="Calibri" w:hAnsi="Calibri" w:eastAsia="Microsoft YaHei"/>
          <w:b/>
          <w:color w:val="203748"/>
          <w:sz w:val="21"/>
        </w:rPr>
        <w:t>被动技能：</w:t>
      </w:r>
      <w:r>
        <w:rPr>
          <w:rFonts w:ascii="Calibri" w:hAnsi="Calibri" w:eastAsia="Microsoft YaHei"/>
          <w:sz w:val="21"/>
        </w:rPr>
        <w:t>杀死角色时获得1护盾。</w:t>
      </w:r>
    </w:p>
    <w:p>
      <w:pPr>
        <w:pStyle w:val="Heading3"/>
        <w:keepNext/>
      </w:pPr>
      <w:r>
        <w:rPr>
          <w:rFonts w:ascii="Calibri" w:hAnsi="Calibri" w:eastAsia="Microsoft YaHei"/>
          <w:b/>
          <w:color w:val="1F4D78"/>
          <w:sz w:val="24"/>
        </w:rPr>
        <w:t>奇点</w:t>
      </w:r>
      <w:r>
        <w:rPr>
          <w:rFonts w:ascii="Calibri" w:hAnsi="Calibri" w:eastAsia="Microsoft YaHei"/>
          <w:color w:val="666666"/>
          <w:sz w:val="20"/>
        </w:rPr>
        <w:t xml:space="preserve">　2血／1攻</w:t>
      </w:r>
    </w:p>
    <w:p>
      <w:pPr>
        <w:spacing w:after="80"/>
        <w:ind w:left="259"/>
      </w:pPr>
      <w:r>
        <w:rPr>
          <w:rFonts w:ascii="Calibri" w:hAnsi="Calibri" w:eastAsia="Microsoft YaHei"/>
          <w:b/>
          <w:color w:val="203748"/>
          <w:sz w:val="21"/>
        </w:rPr>
        <w:t>主动技能（每轮3次）：</w:t>
      </w:r>
      <w:r>
        <w:rPr>
          <w:rFonts w:ascii="Calibri" w:hAnsi="Calibri" w:eastAsia="Microsoft YaHei"/>
          <w:sz w:val="21"/>
        </w:rPr>
        <w:t>回合开始时可令自己本回合攻击力-0.5，并令一名敌方本回合受到的伤害+0.5。</w:t>
      </w:r>
    </w:p>
    <w:p>
      <w:pPr>
        <w:spacing w:after="140"/>
        <w:ind w:left="259"/>
      </w:pPr>
      <w:r>
        <w:rPr>
          <w:rFonts w:ascii="Calibri" w:hAnsi="Calibri" w:eastAsia="Microsoft YaHei"/>
          <w:b/>
          <w:color w:val="203748"/>
          <w:sz w:val="21"/>
        </w:rPr>
        <w:t>领域技能（每轮1次）：</w:t>
      </w:r>
      <w:r>
        <w:rPr>
          <w:rFonts w:ascii="Calibri" w:hAnsi="Calibri" w:eastAsia="Microsoft YaHei"/>
          <w:sz w:val="21"/>
        </w:rPr>
        <w:t>回合开始前可令所有敌方的被动技能和主动技能失效。</w:t>
      </w:r>
    </w:p>
    <w:p>
      <w:pPr>
        <w:pStyle w:val="Heading3"/>
        <w:keepNext/>
      </w:pPr>
      <w:r>
        <w:rPr>
          <w:rFonts w:ascii="Calibri" w:hAnsi="Calibri" w:eastAsia="Microsoft YaHei"/>
          <w:b/>
          <w:color w:val="1F4D78"/>
          <w:sz w:val="24"/>
        </w:rPr>
        <w:t>牧羊人</w:t>
      </w:r>
      <w:r>
        <w:rPr>
          <w:rFonts w:ascii="Calibri" w:hAnsi="Calibri" w:eastAsia="Microsoft YaHei"/>
          <w:color w:val="666666"/>
          <w:sz w:val="20"/>
        </w:rPr>
        <w:t xml:space="preserve">　2血／0.5攻</w:t>
      </w:r>
    </w:p>
    <w:p>
      <w:pPr>
        <w:spacing w:after="80"/>
        <w:ind w:left="259"/>
      </w:pPr>
      <w:r>
        <w:rPr>
          <w:rFonts w:ascii="Calibri" w:hAnsi="Calibri" w:eastAsia="Microsoft YaHei"/>
          <w:b/>
          <w:color w:val="203748"/>
          <w:sz w:val="21"/>
        </w:rPr>
        <w:t>主动技能①（每轮1次）：</w:t>
      </w:r>
      <w:r>
        <w:rPr>
          <w:rFonts w:ascii="Calibri" w:hAnsi="Calibri" w:eastAsia="Microsoft YaHei"/>
          <w:sz w:val="21"/>
        </w:rPr>
        <w:t>回合开始前可令一名其他角色的一个有限次数主动技能的某项效果次数+1。</w:t>
      </w:r>
    </w:p>
    <w:p>
      <w:pPr>
        <w:spacing w:after="80"/>
        <w:ind w:left="259"/>
      </w:pPr>
      <w:r>
        <w:rPr>
          <w:rFonts w:ascii="Calibri" w:hAnsi="Calibri" w:eastAsia="Microsoft YaHei"/>
          <w:b/>
          <w:color w:val="203748"/>
          <w:sz w:val="21"/>
        </w:rPr>
        <w:t>主动技能②（每轮1次）：</w:t>
      </w:r>
      <w:r>
        <w:rPr>
          <w:rFonts w:ascii="Calibri" w:hAnsi="Calibri" w:eastAsia="Microsoft YaHei"/>
          <w:sz w:val="21"/>
        </w:rPr>
        <w:t>回合开始前可令一名角色生命+1。</w:t>
      </w:r>
    </w:p>
    <w:p>
      <w:pPr>
        <w:spacing w:after="140"/>
        <w:ind w:left="259"/>
      </w:pPr>
      <w:r>
        <w:rPr>
          <w:rFonts w:ascii="Calibri" w:hAnsi="Calibri" w:eastAsia="Microsoft YaHei"/>
          <w:b/>
          <w:color w:val="203748"/>
          <w:sz w:val="21"/>
        </w:rPr>
        <w:t>领域技能（每轮1次）：</w:t>
      </w:r>
      <w:r>
        <w:rPr>
          <w:rFonts w:ascii="Calibri" w:hAnsi="Calibri" w:eastAsia="Microsoft YaHei"/>
          <w:sz w:val="21"/>
        </w:rPr>
        <w:t>回合开始前可令本回合所有友方受到的伤害-0.5。</w:t>
      </w:r>
    </w:p>
    <w:p>
      <w:r>
        <w:br w:type="page"/>
      </w:r>
    </w:p>
    <w:p>
      <w:pPr>
        <w:pStyle w:val="Heading1"/>
      </w:pPr>
      <w:r>
        <w:t>第六编　死亡、重开与胜负</w:t>
      </w:r>
    </w:p>
    <w:p>
      <w:pPr>
        <w:pStyle w:val="Heading2"/>
      </w:pPr>
      <w:r>
        <w:t>统一死亡结算</w:t>
      </w:r>
    </w:p>
    <w:p>
      <w:pPr>
        <w:pStyle w:val="ListNumber"/>
        <w:spacing w:after="80" w:line="300" w:lineRule="auto"/>
        <w:ind w:left="540" w:hanging="271"/>
      </w:pPr>
      <w:r>
        <w:rPr>
          <w:rFonts w:ascii="Calibri" w:hAnsi="Calibri" w:eastAsia="Microsoft YaHei"/>
          <w:sz w:val="22"/>
        </w:rPr>
        <w:t>同一次共同出手中所有已经建立的攻击均继续结算，不因攻击者随后被命中或死亡而取消。所有当前攻击、伤害和追加对局返回结果完成后，检查生命不大于0者并令其死亡。</w:t>
      </w:r>
    </w:p>
    <w:p>
      <w:pPr>
        <w:pStyle w:val="ListNumber"/>
        <w:spacing w:after="80" w:line="300" w:lineRule="auto"/>
        <w:ind w:left="540" w:hanging="271"/>
      </w:pPr>
      <w:r>
        <w:rPr>
          <w:rFonts w:ascii="Calibri" w:hAnsi="Calibri" w:eastAsia="Microsoft YaHei"/>
          <w:sz w:val="22"/>
        </w:rPr>
        <w:t>依次触发猎人、倒吊人、圣斗士、盗贼、占卜家及技能产生物清理。</w:t>
      </w:r>
    </w:p>
    <w:p>
      <w:pPr>
        <w:pStyle w:val="ListNumber"/>
        <w:spacing w:after="80" w:line="300" w:lineRule="auto"/>
        <w:ind w:left="540" w:hanging="271"/>
      </w:pPr>
      <w:r>
        <w:rPr>
          <w:rFonts w:ascii="Calibri" w:hAnsi="Calibri" w:eastAsia="Microsoft YaHei"/>
          <w:sz w:val="22"/>
        </w:rPr>
        <w:t>猎人死亡伤害若令目标死亡，胜负判定中猎人与目标视为同时死亡；若该先后影响技能、物体清理或其他判定，则视为猎人先死、目标后死。</w:t>
      </w:r>
    </w:p>
    <w:p>
      <w:pPr>
        <w:pStyle w:val="ListNumber"/>
        <w:spacing w:after="80" w:line="300" w:lineRule="auto"/>
        <w:ind w:left="540" w:hanging="271"/>
      </w:pPr>
      <w:r>
        <w:rPr>
          <w:rFonts w:ascii="Calibri" w:hAnsi="Calibri" w:eastAsia="Microsoft YaHei"/>
          <w:sz w:val="22"/>
        </w:rPr>
        <w:t>若这些效果造成新的死亡，重复死亡结算，直到没有新死亡。</w:t>
      </w:r>
    </w:p>
    <w:p>
      <w:pPr>
        <w:pStyle w:val="ListNumber"/>
        <w:spacing w:after="80" w:line="300" w:lineRule="auto"/>
        <w:ind w:left="540" w:hanging="271"/>
      </w:pPr>
      <w:r>
        <w:rPr>
          <w:rFonts w:ascii="Calibri" w:hAnsi="Calibri" w:eastAsia="Microsoft YaHei"/>
          <w:sz w:val="22"/>
        </w:rPr>
        <w:t>若所有阵营同时消灭，则判平局；否则只剩一个阵营时该阵营获胜。</w:t>
      </w:r>
    </w:p>
    <w:p>
      <w:pPr>
        <w:pStyle w:val="Heading2"/>
      </w:pPr>
      <w:r>
        <w:t>回合开始前的低血量死亡</w:t>
      </w:r>
    </w:p>
    <w:p>
      <w:r>
        <w:rPr>
          <w:rFonts w:ascii="Calibri" w:hAnsi="Calibri" w:eastAsia="Microsoft YaHei"/>
          <w:sz w:val="22"/>
        </w:rPr>
        <w:t>角色同时满足0＜生命＜1、上一回合未造成正数伤害、上一回合本体也未受到正数伤害时，在新回合开始前直接死亡。生命恰好为1不适用。只有本体实际受到大于0的伤害才算“受到伤害”；秘偶、龙、护盾承受的伤害以及被完全防止或减至0的伤害均不算。</w:t>
      </w:r>
    </w:p>
    <w:p>
      <w:pPr>
        <w:pStyle w:val="Heading2"/>
      </w:pPr>
      <w:r>
        <w:t>战斗记录应记录的事实</w:t>
      </w:r>
    </w:p>
    <w:p>
      <w:pPr>
        <w:pStyle w:val="ListBullet"/>
        <w:spacing w:after="80" w:line="300" w:lineRule="auto"/>
        <w:ind w:left="540" w:hanging="271"/>
      </w:pPr>
      <w:r>
        <w:rPr>
          <w:rFonts w:ascii="Calibri" w:hAnsi="Calibri" w:eastAsia="Microsoft YaHei"/>
          <w:sz w:val="22"/>
        </w:rPr>
        <w:t>各角色行动、支付与返还能量。</w:t>
      </w:r>
    </w:p>
    <w:p>
      <w:pPr>
        <w:pStyle w:val="ListBullet"/>
        <w:spacing w:after="80" w:line="300" w:lineRule="auto"/>
        <w:ind w:left="540" w:hanging="271"/>
      </w:pPr>
      <w:r>
        <w:rPr>
          <w:rFonts w:ascii="Calibri" w:hAnsi="Calibri" w:eastAsia="Microsoft YaHei"/>
          <w:sz w:val="22"/>
        </w:rPr>
        <w:t>抵刀的等级、阵营和被取消攻击。</w:t>
      </w:r>
    </w:p>
    <w:p>
      <w:pPr>
        <w:pStyle w:val="ListBullet"/>
        <w:spacing w:after="80" w:line="300" w:lineRule="auto"/>
        <w:ind w:left="540" w:hanging="271"/>
      </w:pPr>
      <w:r>
        <w:rPr>
          <w:rFonts w:ascii="Calibri" w:hAnsi="Calibri" w:eastAsia="Microsoft YaHei"/>
          <w:sz w:val="22"/>
        </w:rPr>
        <w:t>帮接／帮闪选择、随机判刀候选范围和最终承受者。</w:t>
      </w:r>
    </w:p>
    <w:p>
      <w:pPr>
        <w:pStyle w:val="ListBullet"/>
        <w:spacing w:after="80" w:line="300" w:lineRule="auto"/>
        <w:ind w:left="540" w:hanging="271"/>
      </w:pPr>
      <w:r>
        <w:rPr>
          <w:rFonts w:ascii="Calibri" w:hAnsi="Calibri" w:eastAsia="Microsoft YaHei"/>
          <w:sz w:val="22"/>
        </w:rPr>
        <w:t>攻击打出、攻击命中、实际伤害三种事件分别记录。</w:t>
      </w:r>
    </w:p>
    <w:p>
      <w:pPr>
        <w:pStyle w:val="ListBullet"/>
        <w:spacing w:after="80" w:line="300" w:lineRule="auto"/>
        <w:ind w:left="540" w:hanging="271"/>
      </w:pPr>
      <w:r>
        <w:rPr>
          <w:rFonts w:ascii="Calibri" w:hAnsi="Calibri" w:eastAsia="Microsoft YaHei"/>
          <w:sz w:val="22"/>
        </w:rPr>
        <w:t>技能触发应以“角色名·技能名”标注，例如“白塔技能：返还能量”。</w:t>
      </w:r>
    </w:p>
    <w:p>
      <w:pPr>
        <w:pStyle w:val="ListBullet"/>
        <w:spacing w:after="80" w:line="300" w:lineRule="auto"/>
        <w:ind w:left="540" w:hanging="271"/>
      </w:pPr>
      <w:r>
        <w:rPr>
          <w:rFonts w:ascii="Calibri" w:hAnsi="Calibri" w:eastAsia="Microsoft YaHei"/>
          <w:sz w:val="22"/>
        </w:rPr>
        <w:t>死亡连锁、重开原因、胜负或平局。</w:t>
      </w:r>
    </w:p>
    <w:p>
      <w:pPr>
        <w:pStyle w:val="ListBullet"/>
        <w:spacing w:after="80" w:line="300" w:lineRule="auto"/>
        <w:ind w:left="540" w:hanging="271"/>
      </w:pPr>
      <w:r>
        <w:rPr>
          <w:rFonts w:ascii="Calibri" w:hAnsi="Calibri" w:eastAsia="Microsoft YaHei"/>
          <w:sz w:val="22"/>
        </w:rPr>
        <w:t>网页版必须展示关键规则的执行理由，而不只展示最终数值：包括当前处理等级、攻击者保护、候选者被纳入或排除的原因、同级随机顺序、接／闪额度及实际成功者、抵刀条件、伤害修正过程、技能优先级、物品或护盾承受、死亡先后和重开原因。</w:t>
      </w:r>
    </w:p>
    <w:p>
      <w:pPr>
        <w:pStyle w:val="ListBullet"/>
        <w:spacing w:after="80" w:line="300" w:lineRule="auto"/>
        <w:ind w:left="540" w:hanging="271"/>
      </w:pPr>
      <w:r>
        <w:rPr>
          <w:rFonts w:ascii="Calibri" w:hAnsi="Calibri" w:eastAsia="Microsoft YaHei"/>
          <w:sz w:val="22"/>
        </w:rPr>
        <w:t>随机结果必须同时展示随机范围与被选结果；规则解释应使用玩家可理解的自然语言，例如“乙已支付龙牙，获得5级及以下攻击者保护”，避免只显示内部编号或计算结果。</w:t>
      </w:r>
    </w:p>
    <w:p>
      <w:pPr>
        <w:pStyle w:val="Heading1"/>
      </w:pPr>
      <w:r>
        <w:t>附录A　多人判刀示例</w:t>
      </w:r>
    </w:p>
    <w:p>
      <w:pPr>
        <w:pStyle w:val="Heading2"/>
      </w:pPr>
      <w:r>
        <w:t>示例1：三级抵刀后继续低级攻击</w:t>
      </w:r>
    </w:p>
    <w:p>
      <w:r>
        <w:rPr>
          <w:rFonts w:ascii="Calibri" w:hAnsi="Calibri" w:eastAsia="Microsoft YaHei"/>
          <w:sz w:val="22"/>
        </w:rPr>
        <w:t>甲队与乙队各有一人出手里剑，满足敌对阵营同时使用3级攻击，触发抵刀。所有手里剑均不造成伤害，也不触发接或闪。若场上另有一把武士刀，则继续按2级攻击判刀；武士刀不能因手里剑抵刀而自动取消。</w:t>
      </w:r>
    </w:p>
    <w:p>
      <w:pPr>
        <w:pStyle w:val="Heading2"/>
      </w:pPr>
      <w:r>
        <w:t>示例1A：攻击者的天然保护</w:t>
      </w:r>
    </w:p>
    <w:p>
      <w:r>
        <w:rPr>
          <w:rFonts w:ascii="Calibri" w:hAnsi="Calibri" w:eastAsia="Microsoft YaHei"/>
          <w:sz w:val="22"/>
        </w:rPr>
        <w:t>甲出龙牙、乙出武士刀、丙出小刀、丁锻造。所有攻击在支付后同时建立。甲从5级开始获得保护，龙牙结算后仍不进入武士刀与小刀范围；乙从2级开始获得保护，不进入武士刀同级及随后小刀范围；即使丙先被更高等级攻击杀死，其已经支付并建立的小刀仍完成结算。</w:t>
      </w:r>
    </w:p>
    <w:p>
      <w:pPr>
        <w:pStyle w:val="Heading2"/>
      </w:pPr>
      <w:r>
        <w:t>示例2：三队中的不帮闪赌博</w:t>
      </w:r>
    </w:p>
    <w:p>
      <w:r>
        <w:rPr>
          <w:rFonts w:ascii="Calibri" w:hAnsi="Calibri" w:eastAsia="Microsoft YaHei"/>
          <w:sz w:val="22"/>
        </w:rPr>
        <w:t>甲、乙、丙三队同时在场，甲队角色使用能防当前攻击的闪。某个三级及以上攻击可命中甲、乙两队。甲队闪使用者在随机判刀前选择“不帮闪”：该角色本人必定安全，其余可能受伤者共同随机判刀。若最终命中乙队，甲队从拒绝帮助中获益；若命中甲队队友，则不能再反悔帮闪。</w:t>
      </w:r>
    </w:p>
    <w:p>
      <w:pPr>
        <w:pStyle w:val="Heading2"/>
      </w:pPr>
      <w:r>
        <w:t>示例3：主动承伤</w:t>
      </w:r>
    </w:p>
    <w:p>
      <w:r>
        <w:rPr>
          <w:rFonts w:ascii="Calibri" w:hAnsi="Calibri" w:eastAsia="Microsoft YaHei"/>
          <w:sz w:val="22"/>
        </w:rPr>
        <w:t>玩家属于当前可能受伤范围，且本回合尚未承受过攻击时，可以在随机判刀前选择自己承受。若玩家本回合此前已经承受一次攻击，即使希望保护队友，也不能再次主动承受。</w:t>
      </w:r>
    </w:p>
    <w:p>
      <w:pPr>
        <w:pStyle w:val="Heading2"/>
      </w:pPr>
      <w:r>
        <w:t>示例4：极光与多名防御者</w:t>
      </w:r>
    </w:p>
    <w:p>
      <w:r>
        <w:rPr>
          <w:rFonts w:ascii="Calibri" w:hAnsi="Calibri" w:eastAsia="Microsoft YaHei"/>
          <w:sz w:val="22"/>
        </w:rPr>
        <w:t>极光向甲、乙、丙三名合法敌人各产生一把固定目标刀。甲以闪帮助乙，丙以接也帮助乙：射向乙的刀优先在有效闪中选择甲实际成功，甲的闪额度用尽，丙的接仍有效；射向甲的刀若无人以尚有效的接／闪保护，则甲被命中。即使乙的刀被闪掉，仍先完成甲、丙两把刀及其伤害，最后统一重开。</w:t>
      </w:r>
    </w:p>
    <w:p>
      <w:pPr>
        <w:pStyle w:val="Heading1"/>
      </w:pPr>
      <w:r>
        <w:t>附录B　规范边界</w:t>
      </w:r>
    </w:p>
    <w:p>
      <w:r>
        <w:rPr>
          <w:rFonts w:ascii="Calibri" w:hAnsi="Calibri" w:eastAsia="Microsoft YaHei"/>
          <w:sz w:val="22"/>
        </w:rPr>
        <w:t>本稿不把AI概率、界面布局、动画、音效和计时器自动出招策略视为线下游戏规则。它们属于网页版实现策略。所有标为“尚待裁定”的问题，应由规则制定者确认后再进入规范正文与程序。</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6666"/>
        <w:sz w:val="18"/>
      </w:rPr>
      <w:t xml:space="preserve">2026-08-01 规则稿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666666"/>
        <w:sz w:val="18"/>
      </w:rPr>
      <w:t>合掌网页版统一规则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合掌网页版统一规则</dc:title>
  <dc:subject>基础、技能与多人规则整合</dc:subject>
  <dc:creator>合掌规则整理</dc:creator>
  <cp:keywords>合掌, 网页版, 技能, 多人, 判刀, 抵刀</cp:keywords>
  <dc:description>generated by python-docx</dc:description>
  <cp:lastModifiedBy/>
  <cp:revision>1</cp:revision>
  <dcterms:created xsi:type="dcterms:W3CDTF">2013-12-23T23:15:00Z</dcterms:created>
  <dcterms:modified xsi:type="dcterms:W3CDTF">2013-12-23T23:15:00Z</dcterms:modified>
  <cp:category/>
</cp:coreProperties>
</file>